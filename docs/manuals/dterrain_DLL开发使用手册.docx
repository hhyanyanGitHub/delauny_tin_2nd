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DEVELOPER REFERENCE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203748"/>
          <w:sz w:val="56"/>
        </w:rPr>
        <w:t>dterrain 动态地形三角网 DLL</w:t>
        <w:br/>
        <w:t>开发与使用手册</w:t>
      </w:r>
    </w:p>
    <w:p>
      <w:pPr>
        <w:spacing w:after="880"/>
        <w:jc w:val="center"/>
      </w:pPr>
      <w:r>
        <w:rPr>
          <w:rFonts w:ascii="Calibri" w:hAnsi="Calibri" w:eastAsia="Microsoft YaHei"/>
          <w:color w:val="1F4D78"/>
          <w:sz w:val="28"/>
        </w:rPr>
        <w:t>面向测绘地形建模的 TIN、GRID、等高线转换、动态编辑与空间查询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203748"/>
          <w:sz w:val="22"/>
        </w:rPr>
        <w:t>版本 0.21.0  |  2026-07-17</w:t>
      </w:r>
    </w:p>
    <w:p>
      <w:pPr>
        <w:spacing w:after="0"/>
        <w:jc w:val="center"/>
      </w:pPr>
      <w:r>
        <w:rPr>
          <w:rFonts w:ascii="Calibri" w:hAnsi="Calibri" w:eastAsia="Microsoft YaHei"/>
          <w:i/>
          <w:color w:val="66727D"/>
          <w:sz w:val="20"/>
        </w:rPr>
        <w:t>适用对象：C/C++ 集成人员、算法研究人员、测试与运维人员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项目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0.21.0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发布日期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2026-07-17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适用平台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Windows x64；C++17；MinGW 或 Visual Studio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适用工程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dterrain 动态 2.5D Delaunay TIN 动态库及演示程序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内容范围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架构、构建部署、稳定 C ABI、局部与全幅坡度/坡向/阴影分析、约束 Delaunay、GRID/等高线转换、GDAL 格式交换、异步任务、12 个兼容接口、文件格式、性能、线程安全、故障排查。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阅读导航</w:t>
      </w:r>
    </w:p>
    <w:p>
      <w:pPr>
        <w:pStyle w:val="ListBullet"/>
      </w:pPr>
      <w:r>
        <w:rPr>
          <w:rFonts w:ascii="Calibri" w:hAnsi="Calibri" w:eastAsia="Microsoft YaHei"/>
        </w:rPr>
        <w:t>首次集成：重点阅读第 3、4、7 章。</w:t>
      </w:r>
    </w:p>
    <w:p>
      <w:pPr>
        <w:pStyle w:val="ListBullet"/>
      </w:pPr>
      <w:r>
        <w:rPr>
          <w:rFonts w:ascii="Calibri" w:hAnsi="Calibri" w:eastAsia="Microsoft YaHei"/>
        </w:rPr>
        <w:t>地形转换：重点阅读第 4.6 章和第 6 章。</w:t>
      </w:r>
    </w:p>
    <w:p>
      <w:pPr>
        <w:pStyle w:val="ListBullet"/>
      </w:pPr>
      <w:r>
        <w:rPr>
          <w:rFonts w:ascii="Calibri" w:hAnsi="Calibri" w:eastAsia="Microsoft YaHei"/>
        </w:rPr>
        <w:t>兼容既有系统：重点阅读第 5 章的 12 个 Legacy 接口。</w:t>
      </w:r>
    </w:p>
    <w:p>
      <w:pPr>
        <w:pStyle w:val="ListBullet"/>
      </w:pPr>
      <w:r>
        <w:rPr>
          <w:rFonts w:ascii="Calibri" w:hAnsi="Calibri" w:eastAsia="Microsoft YaHei"/>
        </w:rPr>
        <w:t>大数据量使用：重点阅读第 8 章的内存与查询策略。</w:t>
      </w:r>
    </w:p>
    <w:p>
      <w:pPr>
        <w:pStyle w:val="ListBullet"/>
      </w:pPr>
      <w:r>
        <w:rPr>
          <w:rFonts w:ascii="Calibri" w:hAnsi="Calibri" w:eastAsia="Microsoft YaHei"/>
        </w:rPr>
        <w:t>文件交换：重点阅读第 4.7 章和第 6 章。</w:t>
      </w:r>
    </w:p>
    <w:p>
      <w:pPr>
        <w:spacing w:before="100" w:after="160" w:line="288" w:lineRule="auto"/>
        <w:ind w:left="230" w:right="230"/>
        <w:shd w:fill="FFF7E0"/>
      </w:pPr>
      <w:r>
        <w:rPr>
          <w:rFonts w:ascii="Calibri" w:hAnsi="Calibri" w:eastAsia="Microsoft YaHei"/>
          <w:b/>
          <w:color w:val="7A5A00"/>
        </w:rPr>
        <w:t xml:space="preserve">版本边界  </w:t>
      </w:r>
      <w:r>
        <w:rPr>
          <w:rFonts w:ascii="Calibri" w:hAnsi="Calibri" w:eastAsia="Microsoft YaHei"/>
        </w:rPr>
        <w:t>本手册对应 dterrain 0.21.0：全幅 GRID 专题已接入异步任务，支持进度、Esc/菜单/关闭安全取消和 z-factor/光照参数；同步接口、专题导出、剖面、土方、GDAL 与约束事务保持兼容。双表面土方、局部 CDT 和 GPU LOD 属于后续阶段。</w:t>
      </w:r>
    </w:p>
    <w:p>
      <w:pPr>
        <w:pStyle w:val="Heading1"/>
      </w:pPr>
      <w:r>
        <w:t>1 产品概述</w:t>
      </w:r>
    </w:p>
    <w:p>
      <w:r>
        <w:rPr>
          <w:rFonts w:ascii="Calibri" w:hAnsi="Calibri" w:eastAsia="Microsoft YaHei"/>
        </w:rPr>
        <w:t>dterrain 是一个 C++17 动态库，在 XY 平面构建 Delaunay 三角网，并把 Z 作为顶点高程属性保存。它适用于局部坐标或投影坐标下的测绘地形建模、算法研究、动态编辑演示和既有系统集成。</w:t>
      </w:r>
    </w:p>
    <w:p>
      <w:pPr>
        <w:pStyle w:val="Heading2"/>
      </w:pPr>
      <w:r>
        <w:t>1.1 已实现能力</w:t>
      </w:r>
    </w:p>
    <w:p>
      <w:pPr>
        <w:pStyle w:val="ListBullet"/>
      </w:pPr>
      <w:r>
        <w:rPr>
          <w:rFonts w:ascii="Calibri" w:hAnsi="Calibri" w:eastAsia="Microsoft YaHei"/>
        </w:rPr>
        <w:t>从内存点数组或 XYZ/CSV 文本批量构建 Delaunay TIN。</w:t>
      </w:r>
    </w:p>
    <w:p>
      <w:pPr>
        <w:pStyle w:val="ListBullet"/>
      </w:pPr>
      <w:r>
        <w:rPr>
          <w:rFonts w:ascii="Calibri" w:hAnsi="Calibri" w:eastAsia="Microsoft YaHei"/>
        </w:rPr>
        <w:t>动态插入、按 XY 最近点删除、按稳定 ID 删除以及高程更新。</w:t>
      </w:r>
    </w:p>
    <w:p>
      <w:pPr>
        <w:pStyle w:val="ListBullet"/>
      </w:pPr>
      <w:r>
        <w:rPr>
          <w:rFonts w:ascii="Calibri" w:hAnsi="Calibri" w:eastAsia="Microsoft YaHei"/>
        </w:rPr>
        <w:t>返回编辑前后受影响三角形、边界边、删除边与新增边。</w:t>
      </w:r>
    </w:p>
    <w:p>
      <w:pPr>
        <w:pStyle w:val="ListBullet"/>
      </w:pPr>
      <w:r>
        <w:rPr>
          <w:rFonts w:ascii="Calibri" w:hAnsi="Calibri" w:eastAsia="Microsoft YaHei"/>
        </w:rPr>
        <w:t>最近顶点、点定位、矩形范围三角形查询、统计与完整校验。</w:t>
      </w:r>
    </w:p>
    <w:p>
      <w:pPr>
        <w:pStyle w:val="ListBullet"/>
      </w:pPr>
      <w:r>
        <w:rPr>
          <w:rFonts w:ascii="Calibri" w:hAnsi="Calibri" w:eastAsia="Microsoft YaHei"/>
        </w:rPr>
        <w:t>GUI 两点定义任意地形剖面，固定 CDT/TIN/GRID 数据源采样、统计并导出 CSV。</w:t>
      </w:r>
    </w:p>
    <w:p>
      <w:pPr>
        <w:pStyle w:val="ListBullet"/>
      </w:pPr>
      <w:r>
        <w:rPr>
          <w:rFonts w:ascii="Calibri" w:hAnsi="Calibri" w:eastAsia="Microsoft YaHei"/>
        </w:rPr>
        <w:t>GUI 逐点圈定简单多边形，计算平面量并数值估算地表面积和水平基准面挖填方。</w:t>
      </w:r>
    </w:p>
    <w:p>
      <w:pPr>
        <w:pStyle w:val="ListBullet"/>
      </w:pPr>
      <w:r>
        <w:rPr>
          <w:rFonts w:ascii="Calibri" w:hAnsi="Calibri" w:eastAsia="Microsoft YaHei"/>
        </w:rPr>
        <w:t>普通 TIN、约束 CDT 和仿射 GRID 统一返回局部高程梯度、坡度、下坡坡向、单位法向与支撑单元。</w:t>
      </w:r>
    </w:p>
    <w:p>
      <w:pPr>
        <w:pStyle w:val="ListBullet"/>
      </w:pPr>
      <w:r>
        <w:rPr>
          <w:rFonts w:ascii="Calibri" w:hAnsi="Calibri" w:eastAsia="Microsoft YaHei"/>
        </w:rPr>
        <w:t>从任意仿射 GRID 派生全幅坡度角、下坡坡向角或 0～255 分析阴影，并继承 CRS/NoData。</w:t>
      </w:r>
    </w:p>
    <w:p>
      <w:pPr>
        <w:pStyle w:val="ListBullet"/>
      </w:pPr>
      <w:r>
        <w:rPr>
          <w:rFonts w:ascii="Calibri" w:hAnsi="Calibri" w:eastAsia="Microsoft YaHei"/>
        </w:rPr>
        <w:t>DTIN 二进制保存加载，以及 DTMESH 可读文本三角网交换。</w:t>
      </w:r>
    </w:p>
    <w:p>
      <w:pPr>
        <w:pStyle w:val="ListBullet"/>
      </w:pPr>
      <w:r>
        <w:rPr>
          <w:rFonts w:ascii="Calibri" w:hAnsi="Calibri" w:eastAsia="Microsoft YaHei"/>
        </w:rPr>
        <w:t>双精度 GRID、仿射节点坐标、NoData、窗口读写和 DGRID 文本往返。</w:t>
      </w:r>
    </w:p>
    <w:p>
      <w:pPr>
        <w:pStyle w:val="ListBullet"/>
      </w:pPr>
      <w:r>
        <w:rPr>
          <w:rFonts w:ascii="Calibri" w:hAnsi="Calibri" w:eastAsia="Microsoft YaHei"/>
        </w:rPr>
        <w:t>TIN→GRID、GRID→TIN、TIN/GRID→等高线，以及等高线→TIN/GRID 近似重建。</w:t>
      </w:r>
    </w:p>
    <w:p>
      <w:pPr>
        <w:pStyle w:val="ListBullet"/>
      </w:pPr>
      <w:r>
        <w:rPr>
          <w:rFonts w:ascii="Calibri" w:hAnsi="Calibri" w:eastAsia="Microsoft YaHei"/>
        </w:rPr>
        <w:t>耗时转换的异步任务、进度、等待、协作取消和结果提取。</w:t>
      </w:r>
    </w:p>
    <w:p>
      <w:pPr>
        <w:pStyle w:val="ListBullet"/>
      </w:pPr>
      <w:r>
        <w:rPr>
          <w:rFonts w:ascii="Calibri" w:hAnsi="Calibri" w:eastAsia="Microsoft YaHei"/>
        </w:rPr>
        <w:t>TIN/GRID/等高线 CRS WKT 元数据，以及可选 GeoTIFF/COG/GeoPackage 交换。</w:t>
      </w:r>
    </w:p>
    <w:p>
      <w:pPr>
        <w:pStyle w:val="ListBullet"/>
      </w:pPr>
      <w:r>
        <w:rPr>
          <w:rFonts w:ascii="Calibri" w:hAnsi="Calibri" w:eastAsia="Microsoft YaHei"/>
        </w:rPr>
        <w:t>独立 CDT 句柄、断裂线、外边界、孔洞、域内查询、约束增删与 DCDT 文本往返。</w:t>
      </w:r>
    </w:p>
    <w:p>
      <w:pPr>
        <w:pStyle w:val="ListBullet"/>
      </w:pPr>
      <w:r>
        <w:rPr>
          <w:rFonts w:ascii="Calibri" w:hAnsi="Calibri" w:eastAsia="Microsoft YaHei"/>
        </w:rPr>
        <w:t>保持约束 ID 和类型的原子几何更新；可选返回更新前后的完整域差异。</w:t>
      </w:r>
    </w:p>
    <w:p>
      <w:pPr>
        <w:pStyle w:val="ListBullet"/>
      </w:pPr>
      <w:r>
        <w:rPr>
          <w:rFonts w:ascii="Calibri" w:hAnsi="Calibri" w:eastAsia="Microsoft YaHei"/>
        </w:rPr>
        <w:t>约束顶点引用查询、共享顶点默认保护和显式单约束脱离删除。</w:t>
      </w:r>
    </w:p>
    <w:p>
      <w:pPr>
        <w:pStyle w:val="ListBullet"/>
      </w:pPr>
      <w:r>
        <w:rPr>
          <w:rFonts w:ascii="Calibri" w:hAnsi="Calibri" w:eastAsia="Microsoft YaHei"/>
        </w:rPr>
        <w:t>原子批量约束事务，一次提交多条新增、更新和删除并统一回滚。</w:t>
      </w:r>
    </w:p>
    <w:p>
      <w:pPr>
        <w:pStyle w:val="ListBullet"/>
      </w:pPr>
      <w:r>
        <w:rPr>
          <w:rFonts w:ascii="Calibri" w:hAnsi="Calibri" w:eastAsia="Microsoft YaHei"/>
        </w:rPr>
        <w:t>普通 TIN→CDT、CDT 域内高程采样，以及保留外边界/孔洞的 GRID 和等高线派生。</w:t>
      </w:r>
    </w:p>
    <w:p>
      <w:pPr>
        <w:pStyle w:val="ListBullet"/>
      </w:pPr>
      <w:r>
        <w:rPr>
          <w:rFonts w:ascii="Calibri" w:hAnsi="Calibri" w:eastAsia="Microsoft YaHei"/>
        </w:rPr>
        <w:t>推荐的稳定 C ABI 与原需求 12 个 C++ 接口兼容层。</w:t>
      </w:r>
    </w:p>
    <w:p>
      <w:pPr>
        <w:pStyle w:val="Heading2"/>
      </w:pPr>
      <w:r>
        <w:t>1.2 核心语义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主题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数据模型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2.5D：Delaunay 判定只使用 XY；Z 是顶点高程属性。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重复点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相同 XY 被视为重复，返回 DT_E_DUPLICATE_XY。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最近距离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最近顶点和删除最近点都使用 XY 平面欧氏距离。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高程更新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dt_update_vertex_z() 只改变 Z，不改变网格拓扑。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事务性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批量建网和文件加载失败时保留原三角网。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转换边界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等高线反推只能由有限折点近似恢复表面；普通 TIN 不强制保留原折线边。</w:t>
            </w:r>
          </w:p>
        </w:tc>
      </w:tr>
    </w:tbl>
    <w:p>
      <w:pPr>
        <w:spacing w:before="0" w:after="40"/>
      </w:pPr>
    </w:p>
    <w:p>
      <w:pPr>
        <w:spacing w:before="100" w:after="160" w:line="288" w:lineRule="auto"/>
        <w:ind w:left="230" w:right="230"/>
        <w:shd w:fill="FFF7E0"/>
      </w:pPr>
      <w:r>
        <w:rPr>
          <w:rFonts w:ascii="Calibri" w:hAnsi="Calibri" w:eastAsia="Microsoft YaHei"/>
          <w:b/>
          <w:color w:val="7A5A00"/>
        </w:rPr>
        <w:t xml:space="preserve">适用边界  </w:t>
      </w:r>
      <w:r>
        <w:rPr>
          <w:rFonts w:ascii="Calibri" w:hAnsi="Calibri" w:eastAsia="Microsoft YaHei"/>
        </w:rPr>
        <w:t>GRID→TIN 和等高线→TIN 都重建普通 Delaunay；严格折线、边界和孔洞应使用独立 dt_cdt_handle。v0.21 单项约束编辑仍采用候选网全量重建；批量事务把 N 次重建降为 1 次，但尚未达到百万点实时局部 CDT 编辑。GUI 土方量测针对水平基准面并使用固定预算数值积分，不等同于工程结算。</w:t>
      </w:r>
    </w:p>
    <w:p>
      <w:pPr>
        <w:pStyle w:val="Heading1"/>
      </w:pPr>
      <w:r>
        <w:t>2 架构与数据模型</w:t>
      </w:r>
    </w:p>
    <w:p>
      <w:pPr>
        <w:pStyle w:val="Heading2"/>
      </w:pPr>
      <w:r>
        <w:t>2.1 分层结构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调用系统 / GUI</w:t>
      </w:r>
      <w:r>
        <w:br/>
      </w:r>
      <w:r>
        <w:rPr>
          <w:rFonts w:ascii="Consolas" w:hAnsi="Consolas" w:eastAsia="Microsoft YaHei"/>
          <w:sz w:val="17"/>
        </w:rPr>
        <w:t xml:space="preserve">        |</w:t>
      </w:r>
      <w:r>
        <w:br/>
      </w:r>
      <w:r>
        <w:rPr>
          <w:rFonts w:ascii="Consolas" w:hAnsi="Consolas" w:eastAsia="Microsoft YaHei"/>
          <w:sz w:val="17"/>
        </w:rPr>
        <w:t>稳定 C ABI + CDT API + Terrain API + Task API + GDAL API + Legacy 兼容层</w:t>
      </w:r>
      <w:r>
        <w:br/>
      </w:r>
      <w:r>
        <w:rPr>
          <w:rFonts w:ascii="Consolas" w:hAnsi="Consolas" w:eastAsia="Microsoft YaHei"/>
          <w:sz w:val="17"/>
        </w:rPr>
        <w:t xml:space="preserve">        |</w:t>
      </w:r>
      <w:r>
        <w:br/>
      </w:r>
      <w:r>
        <w:rPr>
          <w:rFonts w:ascii="Consolas" w:hAnsi="Consolas" w:eastAsia="Microsoft YaHei"/>
          <w:sz w:val="17"/>
        </w:rPr>
        <w:t>上下文、错误处理、结果句柄</w:t>
      </w:r>
      <w:r>
        <w:br/>
      </w:r>
      <w:r>
        <w:rPr>
          <w:rFonts w:ascii="Consolas" w:hAnsi="Consolas" w:eastAsia="Microsoft YaHei"/>
          <w:sz w:val="17"/>
        </w:rPr>
        <w:t xml:space="preserve">        |</w:t>
      </w:r>
      <w:r>
        <w:br/>
      </w:r>
      <w:r>
        <w:rPr>
          <w:rFonts w:ascii="Consolas" w:hAnsi="Consolas" w:eastAsia="Microsoft YaHei"/>
          <w:sz w:val="17"/>
        </w:rPr>
        <w:t>CGAL Delaunay hierarchy ---- Boost R-tree ---- 独立 Constrained Delaunay</w:t>
      </w:r>
      <w:r>
        <w:br/>
      </w:r>
      <w:r>
        <w:rPr>
          <w:rFonts w:ascii="Consolas" w:hAnsi="Consolas" w:eastAsia="Microsoft YaHei"/>
          <w:sz w:val="17"/>
        </w:rPr>
        <w:t xml:space="preserve">        |                         |</w:t>
      </w:r>
      <w:r>
        <w:br/>
      </w:r>
      <w:r>
        <w:rPr>
          <w:rFonts w:ascii="Consolas" w:hAnsi="Consolas" w:eastAsia="Microsoft YaHei"/>
          <w:sz w:val="17"/>
        </w:rPr>
        <w:t>顶点稳定 ID / Z              范围相交查询</w:t>
      </w:r>
      <w:r>
        <w:br/>
      </w:r>
      <w:r>
        <w:rPr>
          <w:rFonts w:ascii="Consolas" w:hAnsi="Consolas" w:eastAsia="Microsoft YaHei"/>
          <w:sz w:val="17"/>
        </w:rPr>
        <w:t xml:space="preserve">        |</w:t>
      </w:r>
      <w:r>
        <w:br/>
      </w:r>
      <w:r>
        <w:rPr>
          <w:rFonts w:ascii="Consolas" w:hAnsi="Consolas" w:eastAsia="Microsoft YaHei"/>
          <w:sz w:val="17"/>
        </w:rPr>
        <w:t>DTIN / DTMESH / XYZ / DGRID / DCONTOUR / DCDT 持久化</w:t>
      </w:r>
      <w:r>
        <w:br/>
      </w:r>
      <w:r>
        <w:rPr>
          <w:rFonts w:ascii="Consolas" w:hAnsi="Consolas" w:eastAsia="Microsoft YaHei"/>
          <w:sz w:val="17"/>
        </w:rPr>
        <w:t xml:space="preserve">        |</w:t>
      </w:r>
      <w:r>
        <w:br/>
      </w:r>
      <w:r>
        <w:rPr>
          <w:rFonts w:ascii="Consolas" w:hAnsi="Consolas" w:eastAsia="Microsoft YaHei"/>
          <w:sz w:val="17"/>
        </w:rPr>
        <w:t>GRID &lt;---- 转换引擎 ----&gt; TIN &lt;----&gt; 等高线</w:t>
      </w:r>
      <w:r>
        <w:br/>
      </w:r>
      <w:r>
        <w:rPr>
          <w:rFonts w:ascii="Consolas" w:hAnsi="Consolas" w:eastAsia="Microsoft YaHei"/>
          <w:sz w:val="17"/>
        </w:rPr>
        <w:t xml:space="preserve">  \------------- 可选 GDAL Adapter -------------/</w:t>
      </w:r>
    </w:p>
    <w:p>
      <w:r>
        <w:rPr>
          <w:rFonts w:ascii="Calibri" w:hAnsi="Calibri" w:eastAsia="Microsoft YaHei"/>
        </w:rPr>
        <w:t>CGAL 顶点几何只保存 XY，自定义顶点信息保存 uint64_t 稳定 ID 和 Z。Boost R-tree 保存有限三角形的 XY 包围盒与面句柄。局部编辑时先移除旧面索引项，再加入新面，因此不需要每次重建全局范围索引。</w:t>
      </w:r>
    </w:p>
    <w:p>
      <w:pPr>
        <w:pStyle w:val="Heading2"/>
      </w:pPr>
      <w:r>
        <w:t>2.2 关键技术选择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4460"/>
      </w:tblGrid>
      <w:tr>
        <w:trPr>
          <w:cantSplit/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组件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用途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工程影响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CGAL EPICK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精确谓词、非精确构造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提高方向和空圆判定鲁棒性。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Delaunay_triangulation_2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二维 Delaunay 拓扑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Z 不进入三角剖分判定。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Triangulation_hierarchy_2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分层点定位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有利于动态插入和空间定位。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Boost R-tree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面包围盒索引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加速当前视口和矩形范围查询。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Terrain Core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GRID 与等高线转换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不向 DLL 外暴露 C++ 容器和 CGAL 类型。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Task Runtime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后台转换任务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保持源对象生命周期并提供协作取消。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Constrained Delaunay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断裂线与域裁剪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独立句柄保持普通 TIN ABI 和性能语义。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 获取、构建与部署</w:t>
      </w:r>
    </w:p>
    <w:p>
      <w:pPr>
        <w:pStyle w:val="Heading2"/>
      </w:pPr>
      <w:r>
        <w:t>3.1 依赖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依赖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最低/建议版本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CMake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3.24+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生成构建系统与安装目录。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C++ 编译器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C++17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MinGW-w64 GCC 或 Visual Studio 2022 x64。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CGAL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6.x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核心 Delaunay 后端。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Boost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随 CGAL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R-tree 与 CGAL 依赖。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GMP/MPFR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随 vcpkg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CGAL 数值依赖。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3.2 MinGW + vcpkg 构建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cmake -S . -B build -G "MinGW Makefiles" ^</w:t>
      </w:r>
      <w:r>
        <w:br/>
      </w:r>
      <w:r>
        <w:rPr>
          <w:rFonts w:ascii="Consolas" w:hAnsi="Consolas" w:eastAsia="Microsoft YaHei"/>
          <w:sz w:val="17"/>
        </w:rPr>
        <w:t xml:space="preserve">  -DCMAKE_TOOLCHAIN_FILE=%VCPKG_ROOT%/scripts/buildsystems/vcpkg.cmake ^</w:t>
      </w:r>
      <w:r>
        <w:br/>
      </w:r>
      <w:r>
        <w:rPr>
          <w:rFonts w:ascii="Consolas" w:hAnsi="Consolas" w:eastAsia="Microsoft YaHei"/>
          <w:sz w:val="17"/>
        </w:rPr>
        <w:t xml:space="preserve">  -DVCPKG_TARGET_TRIPLET=x64-mingw-dynamic ^</w:t>
      </w:r>
      <w:r>
        <w:br/>
      </w:r>
      <w:r>
        <w:rPr>
          <w:rFonts w:ascii="Consolas" w:hAnsi="Consolas" w:eastAsia="Microsoft YaHei"/>
          <w:sz w:val="17"/>
        </w:rPr>
        <w:t xml:space="preserve">  -DCMAKE_BUILD_TYPE=Release ^</w:t>
      </w:r>
      <w:r>
        <w:br/>
      </w:r>
      <w:r>
        <w:rPr>
          <w:rFonts w:ascii="Consolas" w:hAnsi="Consolas" w:eastAsia="Microsoft YaHei"/>
          <w:sz w:val="17"/>
        </w:rPr>
        <w:t xml:space="preserve">  -DDT_BUILD_TESTS=ON -DDT_BUILD_EXAMPLES=ON -DDT_BUILD_GUI=ON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cmake --build build --parallel 4</w:t>
      </w:r>
      <w:r>
        <w:br/>
      </w:r>
      <w:r>
        <w:rPr>
          <w:rFonts w:ascii="Consolas" w:hAnsi="Consolas" w:eastAsia="Microsoft YaHei"/>
          <w:sz w:val="17"/>
        </w:rPr>
        <w:t>ctest --test-dir build --output-on-failure</w:t>
      </w:r>
      <w:r>
        <w:br/>
      </w:r>
      <w:r>
        <w:rPr>
          <w:rFonts w:ascii="Consolas" w:hAnsi="Consolas" w:eastAsia="Microsoft YaHei"/>
          <w:sz w:val="17"/>
        </w:rPr>
        <w:t>cmake --install build --prefix dist</w:t>
      </w:r>
    </w:p>
    <w:p>
      <w:pPr>
        <w:pStyle w:val="Heading2"/>
      </w:pPr>
      <w:r>
        <w:t>3.3 Visual Studio 构建</w:t>
      </w:r>
    </w:p>
    <w:p>
      <w:r>
        <w:rPr>
          <w:rFonts w:ascii="Calibri" w:hAnsi="Calibri" w:eastAsia="Microsoft YaHei"/>
        </w:rPr>
        <w:t>将生成器改为 Visual Studio 2022，并使用 x64-windows triplet。调用程序、DLL 和第三方运行库必须使用兼容的架构与运行时设置，避免混用 x86/x64 或不同 CRT。</w:t>
      </w:r>
    </w:p>
    <w:p>
      <w:pPr>
        <w:pStyle w:val="Heading2"/>
      </w:pPr>
      <w:r>
        <w:t>3.4 分发清单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700"/>
        <w:gridCol w:w="4360"/>
      </w:tblGrid>
      <w:tr>
        <w:trPr>
          <w:cantSplit/>
          <w:tblHeader w:val="true"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文件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是否必须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dterrain.dll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动态库实现。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dt_api.h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开发期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推荐的稳定 C ABI。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dt_cdt_api.h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按需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约束 Delaunay、边界与孔洞接口。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dt_terrain_api.h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开发期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GRID、等高线和同步转换接口。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dt_task_api.h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按需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异步转换任务接口。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dt_legacy.hpp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按需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12 个原始接口兼容声明。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libgmp-10.dll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MinGW 包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CGAL/GMP 运行库。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libwinpthread-1.dll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MinGW 包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线程运行库。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libdterrain.dll.a / .lib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链接期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导入库。</w:t>
            </w:r>
          </w:p>
        </w:tc>
      </w:tr>
    </w:tbl>
    <w:p>
      <w:pPr>
        <w:spacing w:before="0" w:after="40"/>
      </w:pPr>
    </w:p>
    <w:p>
      <w:pPr>
        <w:spacing w:before="100" w:after="160" w:line="288" w:lineRule="auto"/>
        <w:ind w:left="230" w:right="230"/>
        <w:shd w:fill="E8EEF5"/>
      </w:pPr>
      <w:r>
        <w:rPr>
          <w:rFonts w:ascii="Calibri" w:hAnsi="Calibri" w:eastAsia="Microsoft YaHei"/>
          <w:b/>
          <w:color w:val="1F4D78"/>
        </w:rPr>
        <w:t xml:space="preserve">部署建议  </w:t>
      </w:r>
      <w:r>
        <w:rPr>
          <w:rFonts w:ascii="Calibri" w:hAnsi="Calibri" w:eastAsia="Microsoft YaHei"/>
        </w:rPr>
        <w:t>优先直接复制 dist/bin、dist/include 和 dist/lib 的对应内容。不要只复制 dterrain.dll 而遗漏 MinGW 运行库。</w:t>
      </w:r>
    </w:p>
    <w:p>
      <w:pPr>
        <w:pStyle w:val="Heading1"/>
      </w:pPr>
      <w:r>
        <w:t>4 稳定 C ABI 集成</w:t>
      </w:r>
    </w:p>
    <w:p>
      <w:pPr>
        <w:pStyle w:val="Heading2"/>
      </w:pPr>
      <w:r>
        <w:t>4.1 生命周期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#include "dt_api.h"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dt_handle mesh = nullptr;</w:t>
      </w:r>
      <w:r>
        <w:br/>
      </w:r>
      <w:r>
        <w:rPr>
          <w:rFonts w:ascii="Consolas" w:hAnsi="Consolas" w:eastAsia="Microsoft YaHei"/>
          <w:sz w:val="17"/>
        </w:rPr>
        <w:t>if (dt_create(nullptr, &amp;mesh) != DT_OK) {</w:t>
      </w:r>
      <w:r>
        <w:br/>
      </w:r>
      <w:r>
        <w:rPr>
          <w:rFonts w:ascii="Consolas" w:hAnsi="Consolas" w:eastAsia="Microsoft YaHei"/>
          <w:sz w:val="17"/>
        </w:rPr>
        <w:t xml:space="preserve">    // 调用 dt_get_last_error() 获取原因</w:t>
      </w:r>
      <w:r>
        <w:br/>
      </w:r>
      <w:r>
        <w:rPr>
          <w:rFonts w:ascii="Consolas" w:hAnsi="Consolas" w:eastAsia="Microsoft YaHei"/>
          <w:sz w:val="17"/>
        </w:rPr>
        <w:t xml:space="preserve">    return;</w:t>
      </w:r>
      <w:r>
        <w:br/>
      </w:r>
      <w:r>
        <w:rPr>
          <w:rFonts w:ascii="Consolas" w:hAnsi="Consolas" w:eastAsia="Microsoft YaHei"/>
          <w:sz w:val="17"/>
        </w:rPr>
        <w:t>}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// 使用 mesh</w:t>
      </w:r>
      <w:r>
        <w:br/>
      </w:r>
      <w:r>
        <w:rPr>
          <w:rFonts w:ascii="Consolas" w:hAnsi="Consolas" w:eastAsia="Microsoft YaHei"/>
          <w:sz w:val="17"/>
        </w:rPr>
        <w:t>dt_destroy(mesh);</w:t>
      </w:r>
    </w:p>
    <w:p>
      <w:r>
        <w:rPr>
          <w:rFonts w:ascii="Calibri" w:hAnsi="Calibri" w:eastAsia="Microsoft YaHei"/>
        </w:rPr>
        <w:t>每个 dt_handle 表示一个独立网格上下文。接口不会把 C++ 异常传播到 DLL 外部。dt_destroy() 接受有效句柄并释放其全部网格和索引资源。</w:t>
      </w:r>
    </w:p>
    <w:p>
      <w:pPr>
        <w:pStyle w:val="Heading2"/>
      </w:pPr>
      <w:r>
        <w:t>4.2 批量建网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dt_point3 points[] = {</w:t>
      </w:r>
      <w:r>
        <w:br/>
      </w:r>
      <w:r>
        <w:rPr>
          <w:rFonts w:ascii="Consolas" w:hAnsi="Consolas" w:eastAsia="Microsoft YaHei"/>
          <w:sz w:val="17"/>
        </w:rPr>
        <w:t xml:space="preserve">    {0.0, 0.0, 10.0},</w:t>
      </w:r>
      <w:r>
        <w:br/>
      </w:r>
      <w:r>
        <w:rPr>
          <w:rFonts w:ascii="Consolas" w:hAnsi="Consolas" w:eastAsia="Microsoft YaHei"/>
          <w:sz w:val="17"/>
        </w:rPr>
        <w:t xml:space="preserve">    {100.0, 0.0, 12.5},</w:t>
      </w:r>
      <w:r>
        <w:br/>
      </w:r>
      <w:r>
        <w:rPr>
          <w:rFonts w:ascii="Consolas" w:hAnsi="Consolas" w:eastAsia="Microsoft YaHei"/>
          <w:sz w:val="17"/>
        </w:rPr>
        <w:t xml:space="preserve">    {0.0, 100.0, 20.0},</w:t>
      </w:r>
      <w:r>
        <w:br/>
      </w:r>
      <w:r>
        <w:rPr>
          <w:rFonts w:ascii="Consolas" w:hAnsi="Consolas" w:eastAsia="Microsoft YaHei"/>
          <w:sz w:val="17"/>
        </w:rPr>
        <w:t xml:space="preserve">    {100.0, 100.0, 28.0}</w:t>
      </w:r>
      <w:r>
        <w:br/>
      </w:r>
      <w:r>
        <w:rPr>
          <w:rFonts w:ascii="Consolas" w:hAnsi="Consolas" w:eastAsia="Microsoft YaHei"/>
          <w:sz w:val="17"/>
        </w:rPr>
        <w:t>};</w:t>
      </w:r>
      <w:r>
        <w:br/>
      </w:r>
      <w:r>
        <w:rPr>
          <w:rFonts w:ascii="Consolas" w:hAnsi="Consolas" w:eastAsia="Microsoft YaHei"/>
          <w:sz w:val="17"/>
        </w:rPr>
        <w:t>dt_vertex_id ids[4]{};</w:t>
      </w:r>
      <w:r>
        <w:br/>
      </w:r>
      <w:r>
        <w:rPr>
          <w:rFonts w:ascii="Consolas" w:hAnsi="Consolas" w:eastAsia="Microsoft YaHei"/>
          <w:sz w:val="17"/>
        </w:rPr>
        <w:t>dt_status s = dt_build(mesh, points, 4, ids);</w:t>
      </w:r>
    </w:p>
    <w:p>
      <w:r>
        <w:rPr>
          <w:rFonts w:ascii="Calibri" w:hAnsi="Calibri" w:eastAsia="Microsoft YaHei"/>
        </w:rPr>
        <w:t>output_ids 可以为 NULL。成功后整体替换当前网格；输入非法、重复 XY 或内存不足时返回错误并保留旧网格。百万级以上点集应优先使用 dt_build() 或 dt_import_points_text()，不要逐点调用插入接口。</w:t>
      </w:r>
    </w:p>
    <w:p>
      <w:pPr>
        <w:pStyle w:val="Heading2"/>
      </w:pPr>
      <w:r>
        <w:t>4.3 动态编辑和影响结果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dt_point3 p{50.0, 40.0, 18.0};</w:t>
      </w:r>
      <w:r>
        <w:br/>
      </w:r>
      <w:r>
        <w:rPr>
          <w:rFonts w:ascii="Consolas" w:hAnsi="Consolas" w:eastAsia="Microsoft YaHei"/>
          <w:sz w:val="17"/>
        </w:rPr>
        <w:t>dt_vertex_id id = 0;</w:t>
      </w:r>
      <w:r>
        <w:br/>
      </w:r>
      <w:r>
        <w:rPr>
          <w:rFonts w:ascii="Consolas" w:hAnsi="Consolas" w:eastAsia="Microsoft YaHei"/>
          <w:sz w:val="17"/>
        </w:rPr>
        <w:t>dt_edit_result result = nullptr;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if (dt_insert_point(mesh, &amp;p, &amp;id, &amp;result) == DT_OK) {</w:t>
      </w:r>
      <w:r>
        <w:br/>
      </w:r>
      <w:r>
        <w:rPr>
          <w:rFonts w:ascii="Consolas" w:hAnsi="Consolas" w:eastAsia="Microsoft YaHei"/>
          <w:sz w:val="17"/>
        </w:rPr>
        <w:t xml:space="preserve">    dt_edit_result_view view{};</w:t>
      </w:r>
      <w:r>
        <w:br/>
      </w:r>
      <w:r>
        <w:rPr>
          <w:rFonts w:ascii="Consolas" w:hAnsi="Consolas" w:eastAsia="Microsoft YaHei"/>
          <w:sz w:val="17"/>
        </w:rPr>
        <w:t xml:space="preserve">    dt_edit_result_get_view(result, &amp;view);</w:t>
      </w:r>
      <w:r>
        <w:br/>
      </w:r>
      <w:r>
        <w:rPr>
          <w:rFonts w:ascii="Consolas" w:hAnsi="Consolas" w:eastAsia="Microsoft YaHei"/>
          <w:sz w:val="17"/>
        </w:rPr>
        <w:t xml:space="preserve">    // 消费 removed_triangles / boundary_edges / added_edges 等</w:t>
      </w:r>
      <w:r>
        <w:br/>
      </w:r>
      <w:r>
        <w:rPr>
          <w:rFonts w:ascii="Consolas" w:hAnsi="Consolas" w:eastAsia="Microsoft YaHei"/>
          <w:sz w:val="17"/>
        </w:rPr>
        <w:t>}</w:t>
      </w:r>
      <w:r>
        <w:br/>
      </w:r>
      <w:r>
        <w:rPr>
          <w:rFonts w:ascii="Consolas" w:hAnsi="Consolas" w:eastAsia="Microsoft YaHei"/>
          <w:sz w:val="17"/>
        </w:rPr>
        <w:t>dt_release_edit_result(result);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4300"/>
        <w:gridCol w:w="2360"/>
      </w:tblGrid>
      <w:tr>
        <w:trPr>
          <w:cantSplit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结果字段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含义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有效期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removed_triangles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编辑前被移除的有限三角形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结果句柄释放前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added_triangles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编辑后新增的有限三角形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结果句柄释放前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boundary_edges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局部影响区边界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结果句柄释放前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removed_edges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旧线框中被删除的边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结果句柄释放前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added_edges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新线框中新增的边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结果句柄释放前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affected_vertex_id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插入或删除所影响的稳定顶点 ID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值复制后长期有效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4.4 查询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700"/>
        <w:gridCol w:w="3360"/>
      </w:tblGrid>
      <w:tr>
        <w:trPr>
          <w:cantSplit/>
          <w:tblHeader w:val="true"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接口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输入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返回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dt_find_nearest_vertex_xy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查询 XYZ；只使用 XY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最近顶点坐标和 ID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dt_locate_point_xy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查询 XYZ；只使用 XY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面、边、顶点或凸包外分类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dt_query_triangles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闭合 XY 矩形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与矩形相交的有限三角形结果句柄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dt_get_statistics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网格句柄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顶点数、面数、维度、范围、generation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dt_validate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网格句柄与详细级别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CGAL 拓扑与 Delaunay 完整校验</w:t>
            </w:r>
          </w:p>
        </w:tc>
      </w:tr>
    </w:tbl>
    <w:p>
      <w:pPr>
        <w:spacing w:before="0" w:after="40"/>
      </w:pP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dt_bounds2 box{1000.0, 2000.0, 1200.0, 2200.0};</w:t>
      </w:r>
      <w:r>
        <w:br/>
      </w:r>
      <w:r>
        <w:rPr>
          <w:rFonts w:ascii="Consolas" w:hAnsi="Consolas" w:eastAsia="Microsoft YaHei"/>
          <w:sz w:val="17"/>
        </w:rPr>
        <w:t>dt_query_result result = nullptr;</w:t>
      </w:r>
      <w:r>
        <w:br/>
      </w:r>
      <w:r>
        <w:rPr>
          <w:rFonts w:ascii="Consolas" w:hAnsi="Consolas" w:eastAsia="Microsoft YaHei"/>
          <w:sz w:val="17"/>
        </w:rPr>
        <w:t>if (dt_query_triangles(mesh, &amp;box, &amp;result) == DT_OK) {</w:t>
      </w:r>
      <w:r>
        <w:br/>
      </w:r>
      <w:r>
        <w:rPr>
          <w:rFonts w:ascii="Consolas" w:hAnsi="Consolas" w:eastAsia="Microsoft YaHei"/>
          <w:sz w:val="17"/>
        </w:rPr>
        <w:t xml:space="preserve">    dt_query_result_view view{};</w:t>
      </w:r>
      <w:r>
        <w:br/>
      </w:r>
      <w:r>
        <w:rPr>
          <w:rFonts w:ascii="Consolas" w:hAnsi="Consolas" w:eastAsia="Microsoft YaHei"/>
          <w:sz w:val="17"/>
        </w:rPr>
        <w:t xml:space="preserve">    dt_query_result_get_view(result, &amp;view);</w:t>
      </w:r>
      <w:r>
        <w:br/>
      </w:r>
      <w:r>
        <w:rPr>
          <w:rFonts w:ascii="Consolas" w:hAnsi="Consolas" w:eastAsia="Microsoft YaHei"/>
          <w:sz w:val="17"/>
        </w:rPr>
        <w:t xml:space="preserve">    // view.triangles[0 .. triangle_count-1]</w:t>
      </w:r>
      <w:r>
        <w:br/>
      </w:r>
      <w:r>
        <w:rPr>
          <w:rFonts w:ascii="Consolas" w:hAnsi="Consolas" w:eastAsia="Microsoft YaHei"/>
          <w:sz w:val="17"/>
        </w:rPr>
        <w:t>}</w:t>
      </w:r>
      <w:r>
        <w:br/>
      </w:r>
      <w:r>
        <w:rPr>
          <w:rFonts w:ascii="Consolas" w:hAnsi="Consolas" w:eastAsia="Microsoft YaHei"/>
          <w:sz w:val="17"/>
        </w:rPr>
        <w:t>dt_release_query_result(result);</w:t>
      </w:r>
    </w:p>
    <w:p>
      <w:pPr>
        <w:spacing w:before="100" w:after="160" w:line="288" w:lineRule="auto"/>
        <w:ind w:left="230" w:right="230"/>
        <w:shd w:fill="FFF7E0"/>
      </w:pPr>
      <w:r>
        <w:rPr>
          <w:rFonts w:ascii="Calibri" w:hAnsi="Calibri" w:eastAsia="Microsoft YaHei"/>
          <w:b/>
          <w:color w:val="7A5A00"/>
        </w:rPr>
        <w:t xml:space="preserve">大范围查询  </w:t>
      </w:r>
      <w:r>
        <w:rPr>
          <w:rFonts w:ascii="Calibri" w:hAnsi="Calibri" w:eastAsia="Microsoft YaHei"/>
        </w:rPr>
        <w:t>范围结果一次性保存在结果对象中。千万级全图可能产生非常大的三角形数组；显示程序应按当前视口查询，必要时再在渲染层抽样。</w:t>
      </w:r>
    </w:p>
    <w:p>
      <w:pPr>
        <w:pStyle w:val="Heading2"/>
      </w:pPr>
      <w:r>
        <w:t>4.5 文件接口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800"/>
        <w:gridCol w:w="43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接口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格式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dt_import_points_text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XYZ/TXT/CSV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读取散点并立即自动构网。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dt_save_mesh_text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DTMESH 1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保存顶点、稳定 ID 和显式三角形。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dt_load_mesh_text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DTMESH 1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重建并逐面验证 Delaunay 拓扑。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dt_save / dt_load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DTIN v1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紧凑二进制点集保存加载。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dt_grid_save/load_text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DGRID 1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规则高程节点文本往返。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dt_contours_save/load_text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DCONTOUR 1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等高折线文本往返。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dt_cdt_save/load_text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DCDT 1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散点、约束和 CRS 文本往返。</w:t>
            </w:r>
          </w:p>
        </w:tc>
      </w:tr>
    </w:tbl>
    <w:p>
      <w:pPr>
        <w:spacing w:before="0" w:after="40"/>
      </w:pP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dt_bounds2 loaded{};</w:t>
      </w:r>
      <w:r>
        <w:br/>
      </w:r>
      <w:r>
        <w:rPr>
          <w:rFonts w:ascii="Consolas" w:hAnsi="Consolas" w:eastAsia="Microsoft YaHei"/>
          <w:sz w:val="17"/>
        </w:rPr>
        <w:t>dt_status s = dt_import_points_text(</w:t>
      </w:r>
      <w:r>
        <w:br/>
      </w:r>
      <w:r>
        <w:rPr>
          <w:rFonts w:ascii="Consolas" w:hAnsi="Consolas" w:eastAsia="Microsoft YaHei"/>
          <w:sz w:val="17"/>
        </w:rPr>
        <w:t xml:space="preserve">    mesh, "sample_data/sample_points.xyz", &amp;loaded);</w:t>
      </w:r>
      <w:r>
        <w:br/>
      </w:r>
      <w:r>
        <w:rPr>
          <w:rFonts w:ascii="Consolas" w:hAnsi="Consolas" w:eastAsia="Microsoft YaHei"/>
          <w:sz w:val="17"/>
        </w:rPr>
        <w:t>if (s != DT_OK) {</w:t>
      </w:r>
      <w:r>
        <w:br/>
      </w:r>
      <w:r>
        <w:rPr>
          <w:rFonts w:ascii="Consolas" w:hAnsi="Consolas" w:eastAsia="Microsoft YaHei"/>
          <w:sz w:val="17"/>
        </w:rPr>
        <w:t xml:space="preserve">    char error[512]{};</w:t>
      </w:r>
      <w:r>
        <w:br/>
      </w:r>
      <w:r>
        <w:rPr>
          <w:rFonts w:ascii="Consolas" w:hAnsi="Consolas" w:eastAsia="Microsoft YaHei"/>
          <w:sz w:val="17"/>
        </w:rPr>
        <w:t xml:space="preserve">    dt_get_last_error(error, sizeof(error), nullptr);</w:t>
      </w:r>
      <w:r>
        <w:br/>
      </w:r>
      <w:r>
        <w:rPr>
          <w:rFonts w:ascii="Consolas" w:hAnsi="Consolas" w:eastAsia="Microsoft YaHei"/>
          <w:sz w:val="17"/>
        </w:rPr>
        <w:t>}</w:t>
      </w:r>
    </w:p>
    <w:p>
      <w:pPr>
        <w:pStyle w:val="Heading2"/>
      </w:pPr>
      <w:r>
        <w:t>4.6 GRID、等高线与异步转换</w:t>
      </w:r>
    </w:p>
    <w:p>
      <w:r>
        <w:rPr>
          <w:rFonts w:ascii="Calibri" w:hAnsi="Calibri" w:eastAsia="Microsoft YaHei"/>
        </w:rPr>
        <w:t>新增接口分别位于 dt_terrain_api.h 和 dt_task_api.h。GRID 节点采用六参数仿射变换定位；TIN→GRID 在覆盖三角面上进行分片线性插值，凸包外写入 NoData。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dt_tin_to_grid_options options{};</w:t>
      </w:r>
      <w:r>
        <w:br/>
      </w:r>
      <w:r>
        <w:rPr>
          <w:rFonts w:ascii="Consolas" w:hAnsi="Consolas" w:eastAsia="Microsoft YaHei"/>
          <w:sz w:val="17"/>
        </w:rPr>
        <w:t>options.struct_size = sizeof(options);</w:t>
      </w:r>
      <w:r>
        <w:br/>
      </w:r>
      <w:r>
        <w:rPr>
          <w:rFonts w:ascii="Consolas" w:hAnsi="Consolas" w:eastAsia="Microsoft YaHei"/>
          <w:sz w:val="17"/>
        </w:rPr>
        <w:t>options.width = 1001;</w:t>
      </w:r>
      <w:r>
        <w:br/>
      </w:r>
      <w:r>
        <w:rPr>
          <w:rFonts w:ascii="Consolas" w:hAnsi="Consolas" w:eastAsia="Microsoft YaHei"/>
          <w:sz w:val="17"/>
        </w:rPr>
        <w:t>options.height = 1001;</w:t>
      </w:r>
      <w:r>
        <w:br/>
      </w:r>
      <w:r>
        <w:rPr>
          <w:rFonts w:ascii="Consolas" w:hAnsi="Consolas" w:eastAsia="Microsoft YaHei"/>
          <w:sz w:val="17"/>
        </w:rPr>
        <w:t>options.geo_transform[0] = xmin;</w:t>
      </w:r>
      <w:r>
        <w:br/>
      </w:r>
      <w:r>
        <w:rPr>
          <w:rFonts w:ascii="Consolas" w:hAnsi="Consolas" w:eastAsia="Microsoft YaHei"/>
          <w:sz w:val="17"/>
        </w:rPr>
        <w:t>options.geo_transform[1] = (xmax - xmin) / 1000.0;</w:t>
      </w:r>
      <w:r>
        <w:br/>
      </w:r>
      <w:r>
        <w:rPr>
          <w:rFonts w:ascii="Consolas" w:hAnsi="Consolas" w:eastAsia="Microsoft YaHei"/>
          <w:sz w:val="17"/>
        </w:rPr>
        <w:t>options.geo_transform[3] = ymin;</w:t>
      </w:r>
      <w:r>
        <w:br/>
      </w:r>
      <w:r>
        <w:rPr>
          <w:rFonts w:ascii="Consolas" w:hAnsi="Consolas" w:eastAsia="Microsoft YaHei"/>
          <w:sz w:val="17"/>
        </w:rPr>
        <w:t>options.geo_transform[5] = (ymax - ymin) / 1000.0;</w:t>
      </w:r>
      <w:r>
        <w:br/>
      </w:r>
      <w:r>
        <w:rPr>
          <w:rFonts w:ascii="Consolas" w:hAnsi="Consolas" w:eastAsia="Microsoft YaHei"/>
          <w:sz w:val="17"/>
        </w:rPr>
        <w:t>options.nodata_value = -9999.0;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dt_grid_handle grid = nullptr;</w:t>
      </w:r>
      <w:r>
        <w:br/>
      </w:r>
      <w:r>
        <w:rPr>
          <w:rFonts w:ascii="Consolas" w:hAnsi="Consolas" w:eastAsia="Microsoft YaHei"/>
          <w:sz w:val="17"/>
        </w:rPr>
        <w:t>dt_grid_from_tin(mesh, &amp;options, &amp;grid);</w:t>
      </w:r>
      <w:r>
        <w:br/>
      </w:r>
      <w:r>
        <w:rPr>
          <w:rFonts w:ascii="Consolas" w:hAnsi="Consolas" w:eastAsia="Microsoft YaHei"/>
          <w:sz w:val="17"/>
        </w:rPr>
        <w:t>dt_grid_destroy(grid);</w:t>
      </w:r>
    </w:p>
    <w:p>
      <w:r>
        <w:rPr>
          <w:rFonts w:ascii="Calibri" w:hAnsi="Calibri" w:eastAsia="Microsoft YaHei"/>
        </w:rPr>
        <w:t>v0.12 可把等高线的 LINE elevation 作为权威高程，以折点或按最大段长加密后的样本重建普通 TIN，并可直接插值 GRID。重复 XY 高程一致时合并，冲突时整次转换失败且原 TIN 不变。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dt_contours_to_tin_options sampling{};</w:t>
      </w:r>
      <w:r>
        <w:br/>
      </w:r>
      <w:r>
        <w:rPr>
          <w:rFonts w:ascii="Consolas" w:hAnsi="Consolas" w:eastAsia="Microsoft YaHei"/>
          <w:sz w:val="17"/>
        </w:rPr>
        <w:t>sampling.struct_size = sizeof(sampling);</w:t>
      </w:r>
      <w:r>
        <w:br/>
      </w:r>
      <w:r>
        <w:rPr>
          <w:rFonts w:ascii="Consolas" w:hAnsi="Consolas" w:eastAsia="Microsoft YaHei"/>
          <w:sz w:val="17"/>
        </w:rPr>
        <w:t>sampling.maximum_segment_length = 5.0; // 0: 只用原折点</w:t>
      </w:r>
      <w:r>
        <w:br/>
      </w:r>
      <w:r>
        <w:rPr>
          <w:rFonts w:ascii="Consolas" w:hAnsi="Consolas" w:eastAsia="Microsoft YaHei"/>
          <w:sz w:val="17"/>
        </w:rPr>
        <w:t>sampling.merge_tolerance = 1.0e-8;      // 0: 只合并完全相同 XY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dt_tin_from_contours(contours, &amp;sampling, mesh);</w:t>
      </w:r>
      <w:r>
        <w:br/>
      </w:r>
      <w:r>
        <w:rPr>
          <w:rFonts w:ascii="Consolas" w:hAnsi="Consolas" w:eastAsia="Microsoft YaHei"/>
          <w:sz w:val="17"/>
        </w:rPr>
        <w:t>dt_grid_from_contours(contours, &amp;sampling, &amp;options, &amp;grid);</w:t>
      </w:r>
    </w:p>
    <w:p>
      <w:pPr>
        <w:spacing w:before="100" w:after="160" w:line="288" w:lineRule="auto"/>
        <w:ind w:left="230" w:right="230"/>
        <w:shd w:fill="FFF7E0"/>
      </w:pPr>
      <w:r>
        <w:rPr>
          <w:rFonts w:ascii="Calibri" w:hAnsi="Calibri" w:eastAsia="Microsoft YaHei"/>
          <w:b/>
          <w:color w:val="7A5A00"/>
        </w:rPr>
        <w:t xml:space="preserve">反向转换边界  </w:t>
      </w:r>
      <w:r>
        <w:rPr>
          <w:rFonts w:ascii="Calibri" w:hAnsi="Calibri" w:eastAsia="Microsoft YaHei"/>
        </w:rPr>
        <w:t>等高线之间的极值和曲面细节已经丢失，不能唯一恢复。输出是普通 Delaunay，原等高线段不保证成为网边；硬折线应使用 CDT。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2360"/>
      </w:tblGrid>
      <w:tr>
        <w:trPr>
          <w:cantSplit/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接口组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主要功能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释放方式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dt_grid_*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GRID 创建、信息、窗口读写、文本往返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dt_grid_destroy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dt_*_from_*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TIN/GRID/等高线同步转换与近似重建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按输出句柄释放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dt_task_*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异步启动、进度、等待、取消、结果提取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dt_task_destroy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dt_contours_*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等高线信息、逐线视图和文本往返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dt_contours_destroy</w:t>
            </w:r>
          </w:p>
        </w:tc>
      </w:tr>
    </w:tbl>
    <w:p>
      <w:pPr>
        <w:spacing w:before="0" w:after="40"/>
      </w:pPr>
    </w:p>
    <w:p>
      <w:pPr>
        <w:spacing w:before="100" w:after="160" w:line="288" w:lineRule="auto"/>
        <w:ind w:left="230" w:right="230"/>
        <w:shd w:fill="FFF7E0"/>
      </w:pPr>
      <w:r>
        <w:rPr>
          <w:rFonts w:ascii="Calibri" w:hAnsi="Calibri" w:eastAsia="Microsoft YaHei"/>
          <w:b/>
          <w:color w:val="7A5A00"/>
        </w:rPr>
        <w:t xml:space="preserve">NoData  </w:t>
      </w:r>
      <w:r>
        <w:rPr>
          <w:rFonts w:ascii="Calibri" w:hAnsi="Calibri" w:eastAsia="Microsoft YaHei"/>
        </w:rPr>
        <w:t>GRID→TIN 遇到 NoData 默认返回 DT_E_UNSUPPORTED。DT_GRID_TO_TIN_ALLOW_NODATA_BRIDGING 只适合调用方明确接受跨空洞三角化的场景。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dt_task_handle task = nullptr;</w:t>
      </w:r>
      <w:r>
        <w:br/>
      </w:r>
      <w:r>
        <w:rPr>
          <w:rFonts w:ascii="Consolas" w:hAnsi="Consolas" w:eastAsia="Microsoft YaHei"/>
          <w:sz w:val="17"/>
        </w:rPr>
        <w:t>dt_grid_from_tin_async(mesh, &amp;options, &amp;task);</w:t>
      </w:r>
      <w:r>
        <w:br/>
      </w:r>
      <w:r>
        <w:rPr>
          <w:rFonts w:ascii="Consolas" w:hAnsi="Consolas" w:eastAsia="Microsoft YaHei"/>
          <w:sz w:val="17"/>
        </w:rPr>
        <w:t>int32_t completed = 0;</w:t>
      </w:r>
      <w:r>
        <w:br/>
      </w:r>
      <w:r>
        <w:rPr>
          <w:rFonts w:ascii="Consolas" w:hAnsi="Consolas" w:eastAsia="Microsoft YaHei"/>
          <w:sz w:val="17"/>
        </w:rPr>
        <w:t>dt_task_wait(task, UINT32_MAX, &amp;completed);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dt_task_info info{};</w:t>
      </w:r>
      <w:r>
        <w:br/>
      </w:r>
      <w:r>
        <w:rPr>
          <w:rFonts w:ascii="Consolas" w:hAnsi="Consolas" w:eastAsia="Microsoft YaHei"/>
          <w:sz w:val="17"/>
        </w:rPr>
        <w:t>dt_task_get_info(task, &amp;info);</w:t>
      </w:r>
      <w:r>
        <w:br/>
      </w:r>
      <w:r>
        <w:rPr>
          <w:rFonts w:ascii="Consolas" w:hAnsi="Consolas" w:eastAsia="Microsoft YaHei"/>
          <w:sz w:val="17"/>
        </w:rPr>
        <w:t>if (info.state == DT_TASK_SUCCEEDED) {</w:t>
      </w:r>
      <w:r>
        <w:br/>
      </w:r>
      <w:r>
        <w:rPr>
          <w:rFonts w:ascii="Consolas" w:hAnsi="Consolas" w:eastAsia="Microsoft YaHei"/>
          <w:sz w:val="17"/>
        </w:rPr>
        <w:t xml:space="preserve">    dt_grid_handle result = nullptr;</w:t>
      </w:r>
      <w:r>
        <w:br/>
      </w:r>
      <w:r>
        <w:rPr>
          <w:rFonts w:ascii="Consolas" w:hAnsi="Consolas" w:eastAsia="Microsoft YaHei"/>
          <w:sz w:val="17"/>
        </w:rPr>
        <w:t xml:space="preserve">    dt_task_get_grid_result(task, &amp;result);</w:t>
      </w:r>
      <w:r>
        <w:br/>
      </w:r>
      <w:r>
        <w:rPr>
          <w:rFonts w:ascii="Consolas" w:hAnsi="Consolas" w:eastAsia="Microsoft YaHei"/>
          <w:sz w:val="17"/>
        </w:rPr>
        <w:t xml:space="preserve">    dt_grid_destroy(result);</w:t>
      </w:r>
      <w:r>
        <w:br/>
      </w:r>
      <w:r>
        <w:rPr>
          <w:rFonts w:ascii="Consolas" w:hAnsi="Consolas" w:eastAsia="Microsoft YaHei"/>
          <w:sz w:val="17"/>
        </w:rPr>
        <w:t>}</w:t>
      </w:r>
      <w:r>
        <w:br/>
      </w:r>
      <w:r>
        <w:rPr>
          <w:rFonts w:ascii="Consolas" w:hAnsi="Consolas" w:eastAsia="Microsoft YaHei"/>
          <w:sz w:val="17"/>
        </w:rPr>
        <w:t>dt_task_destroy(task);</w:t>
      </w:r>
    </w:p>
    <w:p>
      <w:pPr>
        <w:pStyle w:val="Heading2"/>
      </w:pPr>
      <w:r>
        <w:t>4.7 CRS 与 GDAL 格式交换</w:t>
      </w:r>
    </w:p>
    <w:p>
      <w:r>
        <w:rPr>
          <w:rFonts w:ascii="Calibri" w:hAnsi="Calibri" w:eastAsia="Microsoft YaHei"/>
        </w:rPr>
        <w:t>dt_gdal_api.h 是可选适配层。默认 DT_WITH_GDAL=OFF 时函数仍然导出，但返回 DT_E_UNSUPPORTED；启用后可导入导出 GeoTIFF/COG GRID 和 GeoPackage 等高线。TIN、GRID 与等高线的 CRS 以 UTF-8 WKT 保存并在转换时传播，当前不执行坐标重投影。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#include "dt_gdal_api.h"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dt_gdal_raster_save_options save{};</w:t>
      </w:r>
      <w:r>
        <w:br/>
      </w:r>
      <w:r>
        <w:rPr>
          <w:rFonts w:ascii="Consolas" w:hAnsi="Consolas" w:eastAsia="Microsoft YaHei"/>
          <w:sz w:val="17"/>
        </w:rPr>
        <w:t>save.struct_size = sizeof(save);</w:t>
      </w:r>
      <w:r>
        <w:br/>
      </w:r>
      <w:r>
        <w:rPr>
          <w:rFonts w:ascii="Consolas" w:hAnsi="Consolas" w:eastAsia="Microsoft YaHei"/>
          <w:sz w:val="17"/>
        </w:rPr>
        <w:t>save.driver_name = "COG";</w:t>
      </w:r>
      <w:r>
        <w:br/>
      </w:r>
      <w:r>
        <w:rPr>
          <w:rFonts w:ascii="Consolas" w:hAnsi="Consolas" w:eastAsia="Microsoft YaHei"/>
          <w:sz w:val="17"/>
        </w:rPr>
        <w:t>const char* co[] = {"COMPRESS=DEFLATE", nullptr};</w:t>
      </w:r>
      <w:r>
        <w:br/>
      </w:r>
      <w:r>
        <w:rPr>
          <w:rFonts w:ascii="Consolas" w:hAnsi="Consolas" w:eastAsia="Microsoft YaHei"/>
          <w:sz w:val="17"/>
        </w:rPr>
        <w:t>save.creation_options = co;</w:t>
      </w:r>
      <w:r>
        <w:br/>
      </w:r>
      <w:r>
        <w:rPr>
          <w:rFonts w:ascii="Consolas" w:hAnsi="Consolas" w:eastAsia="Microsoft YaHei"/>
          <w:sz w:val="17"/>
        </w:rPr>
        <w:t>dt_grid_save_gdal_raster(grid, "terrain.tif", &amp;save);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dt_grid_handle loaded = nullptr;</w:t>
      </w:r>
      <w:r>
        <w:br/>
      </w:r>
      <w:r>
        <w:rPr>
          <w:rFonts w:ascii="Consolas" w:hAnsi="Consolas" w:eastAsia="Microsoft YaHei"/>
          <w:sz w:val="17"/>
        </w:rPr>
        <w:t>dt_grid_load_gdal_raster("terrain.tif", nullptr, &amp;loaded);</w:t>
      </w:r>
      <w:r>
        <w:br/>
      </w:r>
      <w:r>
        <w:rPr>
          <w:rFonts w:ascii="Consolas" w:hAnsi="Consolas" w:eastAsia="Microsoft YaHei"/>
          <w:sz w:val="17"/>
        </w:rPr>
        <w:t>dt_grid_destroy(loaded);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500"/>
        <w:gridCol w:w="4860"/>
      </w:tblGrid>
      <w:tr>
        <w:trPr>
          <w:cantSplit/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对象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格式/驱动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保真内容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GRID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GTiff / COG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double 高程、NoData、仿射变换、CRS WKT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等高线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GPKG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LineStringZ、elevation、closed、CRS WKT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坐标换算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GDAL ↔ GRID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像元角点与节点中心自动进行半像元偏移</w:t>
            </w:r>
          </w:p>
        </w:tc>
      </w:tr>
    </w:tbl>
    <w:p>
      <w:pPr>
        <w:spacing w:before="0" w:after="40"/>
      </w:pPr>
    </w:p>
    <w:p>
      <w:pPr>
        <w:spacing w:before="100" w:after="160" w:line="288" w:lineRule="auto"/>
        <w:ind w:left="230" w:right="230"/>
        <w:shd w:fill="FFF7E0"/>
      </w:pPr>
      <w:r>
        <w:rPr>
          <w:rFonts w:ascii="Calibri" w:hAnsi="Calibri" w:eastAsia="Microsoft YaHei"/>
          <w:b/>
          <w:color w:val="7A5A00"/>
        </w:rPr>
        <w:t xml:space="preserve">部署  </w:t>
      </w:r>
      <w:r>
        <w:rPr>
          <w:rFonts w:ascii="Calibri" w:hAnsi="Calibri" w:eastAsia="Microsoft YaHei"/>
        </w:rPr>
        <w:t>启用 GDAL 的便携目录必须携带构建目录复制出的 GDAL、PROJ、SQLite、GeoTIFF 等运行时 DLL，以及 DLL 同级 share/proj/proj.db。COG 使用 CreateCopy，会比普通 GTiff 需要更多临时内存/存储。</w:t>
      </w:r>
    </w:p>
    <w:p>
      <w:pPr>
        <w:spacing w:before="100" w:after="160" w:line="288" w:lineRule="auto"/>
        <w:ind w:left="230" w:right="230"/>
        <w:shd w:fill="E8EEF5"/>
      </w:pPr>
      <w:r>
        <w:rPr>
          <w:rFonts w:ascii="Calibri" w:hAnsi="Calibri" w:eastAsia="Microsoft YaHei"/>
          <w:b/>
          <w:color w:val="1F4D78"/>
        </w:rPr>
        <w:t xml:space="preserve">GUI 集成  </w:t>
      </w:r>
      <w:r>
        <w:rPr>
          <w:rFonts w:ascii="Calibri" w:hAnsi="Calibri" w:eastAsia="Microsoft YaHei"/>
        </w:rPr>
        <w:t>v0.13 的演示程序启动时探测 GTiff、COG、GPKG 驱动，按能力启用五个数据交换菜单。栅格导入只替换 GRID，GeoPackage 导入只替换等高线，普通 TIN、CDT 和无关图层保持不变。</w:t>
      </w:r>
    </w:p>
    <w:p>
      <w:pPr>
        <w:pStyle w:val="Heading2"/>
      </w:pPr>
      <w:r>
        <w:t>4.8 约束 Delaunay</w:t>
      </w:r>
    </w:p>
    <w:p>
      <w:r>
        <w:rPr>
          <w:rFonts w:ascii="Calibri" w:hAnsi="Calibri" w:eastAsia="Microsoft YaHei"/>
        </w:rPr>
        <w:t>dt_cdt_api.h 提供独立 dt_cdt_handle。基础点与普通 TIN 相互独立；断裂线只强制成边，外边界和孔洞通过奇偶嵌套层级决定有效域。没有外边界时全部有限面均为有效域。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#include "dt_cdt_api.h"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dt_cdt_handle cdt = nullptr;</w:t>
      </w:r>
      <w:r>
        <w:br/>
      </w:r>
      <w:r>
        <w:rPr>
          <w:rFonts w:ascii="Consolas" w:hAnsi="Consolas" w:eastAsia="Microsoft YaHei"/>
          <w:sz w:val="17"/>
        </w:rPr>
        <w:t>dt_cdt_create(nullptr, &amp;cdt);</w:t>
      </w:r>
      <w:r>
        <w:br/>
      </w:r>
      <w:r>
        <w:rPr>
          <w:rFonts w:ascii="Consolas" w:hAnsi="Consolas" w:eastAsia="Microsoft YaHei"/>
          <w:sz w:val="17"/>
        </w:rPr>
        <w:t>dt_cdt_build_from_tin(cdt, tin);</w:t>
      </w:r>
      <w:r>
        <w:br/>
      </w:r>
      <w:r>
        <w:rPr>
          <w:rFonts w:ascii="Consolas" w:hAnsi="Consolas" w:eastAsia="Microsoft YaHei"/>
          <w:sz w:val="17"/>
        </w:rPr>
        <w:t>dt_constraint_id boundary_id = 0;</w:t>
      </w:r>
      <w:r>
        <w:br/>
      </w:r>
      <w:r>
        <w:rPr>
          <w:rFonts w:ascii="Consolas" w:hAnsi="Consolas" w:eastAsia="Microsoft YaHei"/>
          <w:sz w:val="17"/>
        </w:rPr>
        <w:t>dt_cdt_add_constraint(cdt, DT_CONSTRAINT_OUTER_BOUNDARY, 0,</w:t>
      </w:r>
      <w:r>
        <w:br/>
      </w:r>
      <w:r>
        <w:rPr>
          <w:rFonts w:ascii="Consolas" w:hAnsi="Consolas" w:eastAsia="Microsoft YaHei"/>
          <w:sz w:val="17"/>
        </w:rPr>
        <w:t xml:space="preserve">                      boundary, boundary_count, &amp;boundary_id);</w:t>
      </w:r>
      <w:r>
        <w:br/>
      </w:r>
      <w:r>
        <w:rPr>
          <w:rFonts w:ascii="Consolas" w:hAnsi="Consolas" w:eastAsia="Microsoft YaHei"/>
          <w:sz w:val="17"/>
        </w:rPr>
        <w:t>dt_cdt_add_constraint(cdt, DT_CONSTRAINT_HOLE_BOUNDARY, 0,</w:t>
      </w:r>
      <w:r>
        <w:br/>
      </w:r>
      <w:r>
        <w:rPr>
          <w:rFonts w:ascii="Consolas" w:hAnsi="Consolas" w:eastAsia="Microsoft YaHei"/>
          <w:sz w:val="17"/>
        </w:rPr>
        <w:t xml:space="preserve">                      hole, hole_count, nullptr);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// 保持 boundary_id 和 OUTER_BOUNDARY 类型，原子替换几何。</w:t>
      </w:r>
      <w:r>
        <w:br/>
      </w:r>
      <w:r>
        <w:rPr>
          <w:rFonts w:ascii="Consolas" w:hAnsi="Consolas" w:eastAsia="Microsoft YaHei"/>
          <w:sz w:val="17"/>
        </w:rPr>
        <w:t>// 不需要影响区时将最后一个参数设为 nullptr，可避免完整差异计算。</w:t>
      </w:r>
      <w:r>
        <w:br/>
      </w:r>
      <w:r>
        <w:rPr>
          <w:rFonts w:ascii="Consolas" w:hAnsi="Consolas" w:eastAsia="Microsoft YaHei"/>
          <w:sz w:val="17"/>
        </w:rPr>
        <w:t>dt_edit_result effect = nullptr;</w:t>
      </w:r>
      <w:r>
        <w:br/>
      </w:r>
      <w:r>
        <w:rPr>
          <w:rFonts w:ascii="Consolas" w:hAnsi="Consolas" w:eastAsia="Microsoft YaHei"/>
          <w:sz w:val="17"/>
        </w:rPr>
        <w:t>if (dt_cdt_update_constraint(cdt, boundary_id, 0,</w:t>
      </w:r>
      <w:r>
        <w:br/>
      </w:r>
      <w:r>
        <w:rPr>
          <w:rFonts w:ascii="Consolas" w:hAnsi="Consolas" w:eastAsia="Microsoft YaHei"/>
          <w:sz w:val="17"/>
        </w:rPr>
        <w:t xml:space="preserve">                             moved_boundary, moved_boundary_count,</w:t>
      </w:r>
      <w:r>
        <w:br/>
      </w:r>
      <w:r>
        <w:rPr>
          <w:rFonts w:ascii="Consolas" w:hAnsi="Consolas" w:eastAsia="Microsoft YaHei"/>
          <w:sz w:val="17"/>
        </w:rPr>
        <w:t xml:space="preserve">                             &amp;effect) == DT_OK) {</w:t>
      </w:r>
      <w:r>
        <w:br/>
      </w:r>
      <w:r>
        <w:rPr>
          <w:rFonts w:ascii="Consolas" w:hAnsi="Consolas" w:eastAsia="Microsoft YaHei"/>
          <w:sz w:val="17"/>
        </w:rPr>
        <w:t xml:space="preserve">    dt_edit_result_view view{sizeof(dt_edit_result_view)};</w:t>
      </w:r>
      <w:r>
        <w:br/>
      </w:r>
      <w:r>
        <w:rPr>
          <w:rFonts w:ascii="Consolas" w:hAnsi="Consolas" w:eastAsia="Microsoft YaHei"/>
          <w:sz w:val="17"/>
        </w:rPr>
        <w:t xml:space="preserve">    dt_edit_result_get_view(effect, &amp;view);</w:t>
      </w:r>
      <w:r>
        <w:br/>
      </w:r>
      <w:r>
        <w:rPr>
          <w:rFonts w:ascii="Consolas" w:hAnsi="Consolas" w:eastAsia="Microsoft YaHei"/>
          <w:sz w:val="17"/>
        </w:rPr>
        <w:t xml:space="preserve">    // view 中包含删除面、新增面、边界边、删除边和新增边。</w:t>
      </w:r>
      <w:r>
        <w:br/>
      </w:r>
      <w:r>
        <w:rPr>
          <w:rFonts w:ascii="Consolas" w:hAnsi="Consolas" w:eastAsia="Microsoft YaHei"/>
          <w:sz w:val="17"/>
        </w:rPr>
        <w:t xml:space="preserve">    dt_release_edit_result(effect);</w:t>
      </w:r>
      <w:r>
        <w:br/>
      </w:r>
      <w:r>
        <w:rPr>
          <w:rFonts w:ascii="Consolas" w:hAnsi="Consolas" w:eastAsia="Microsoft YaHei"/>
          <w:sz w:val="17"/>
        </w:rPr>
        <w:t>}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dt_cdt_vertex_usage usage{};</w:t>
      </w:r>
      <w:r>
        <w:br/>
      </w:r>
      <w:r>
        <w:rPr>
          <w:rFonts w:ascii="Consolas" w:hAnsi="Consolas" w:eastAsia="Microsoft YaHei"/>
          <w:sz w:val="17"/>
        </w:rPr>
        <w:t>dt_cdt_get_constraint_vertex_usage(cdt, boundary_id, 1, &amp;usage);</w:t>
      </w:r>
      <w:r>
        <w:br/>
      </w:r>
      <w:r>
        <w:rPr>
          <w:rFonts w:ascii="Consolas" w:hAnsi="Consolas" w:eastAsia="Microsoft YaHei"/>
          <w:sz w:val="17"/>
        </w:rPr>
        <w:t>uint32_t remove_flags = usage.constraint_count &gt; 1</w:t>
      </w:r>
      <w:r>
        <w:br/>
      </w:r>
      <w:r>
        <w:rPr>
          <w:rFonts w:ascii="Consolas" w:hAnsi="Consolas" w:eastAsia="Microsoft YaHei"/>
          <w:sz w:val="17"/>
        </w:rPr>
        <w:t xml:space="preserve">    ? DT_CDT_REMOVE_VERTEX_ALLOW_SHARED_DETACH : 0;</w:t>
      </w:r>
      <w:r>
        <w:br/>
      </w:r>
      <w:r>
        <w:rPr>
          <w:rFonts w:ascii="Consolas" w:hAnsi="Consolas" w:eastAsia="Microsoft YaHei"/>
          <w:sz w:val="17"/>
        </w:rPr>
        <w:t>dt_cdt_remove_constraint_vertex(cdt, boundary_id, 1,</w:t>
      </w:r>
      <w:r>
        <w:br/>
      </w:r>
      <w:r>
        <w:rPr>
          <w:rFonts w:ascii="Consolas" w:hAnsi="Consolas" w:eastAsia="Microsoft YaHei"/>
          <w:sz w:val="17"/>
        </w:rPr>
        <w:t xml:space="preserve">                                remove_flags, nullptr);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dt_cdt_constraint_edit edits[2]{};</w:t>
      </w:r>
      <w:r>
        <w:br/>
      </w:r>
      <w:r>
        <w:rPr>
          <w:rFonts w:ascii="Consolas" w:hAnsi="Consolas" w:eastAsia="Microsoft YaHei"/>
          <w:sz w:val="17"/>
        </w:rPr>
        <w:t>edits[0].struct_size = sizeof(edits[0]);</w:t>
      </w:r>
      <w:r>
        <w:br/>
      </w:r>
      <w:r>
        <w:rPr>
          <w:rFonts w:ascii="Consolas" w:hAnsi="Consolas" w:eastAsia="Microsoft YaHei"/>
          <w:sz w:val="17"/>
        </w:rPr>
        <w:t>edits[0].operation = DT_CDT_EDIT_UPDATE;</w:t>
      </w:r>
      <w:r>
        <w:br/>
      </w:r>
      <w:r>
        <w:rPr>
          <w:rFonts w:ascii="Consolas" w:hAnsi="Consolas" w:eastAsia="Microsoft YaHei"/>
          <w:sz w:val="17"/>
        </w:rPr>
        <w:t>edits[0].constraint_id = boundary_id;</w:t>
      </w:r>
      <w:r>
        <w:br/>
      </w:r>
      <w:r>
        <w:rPr>
          <w:rFonts w:ascii="Consolas" w:hAnsi="Consolas" w:eastAsia="Microsoft YaHei"/>
          <w:sz w:val="17"/>
        </w:rPr>
        <w:t>edits[0].points = moved_boundary;</w:t>
      </w:r>
      <w:r>
        <w:br/>
      </w:r>
      <w:r>
        <w:rPr>
          <w:rFonts w:ascii="Consolas" w:hAnsi="Consolas" w:eastAsia="Microsoft YaHei"/>
          <w:sz w:val="17"/>
        </w:rPr>
        <w:t>edits[0].point_count = moved_boundary_count;</w:t>
      </w:r>
      <w:r>
        <w:br/>
      </w:r>
      <w:r>
        <w:rPr>
          <w:rFonts w:ascii="Consolas" w:hAnsi="Consolas" w:eastAsia="Microsoft YaHei"/>
          <w:sz w:val="17"/>
        </w:rPr>
        <w:t>edits[1].struct_size = sizeof(edits[1]);</w:t>
      </w:r>
      <w:r>
        <w:br/>
      </w:r>
      <w:r>
        <w:rPr>
          <w:rFonts w:ascii="Consolas" w:hAnsi="Consolas" w:eastAsia="Microsoft YaHei"/>
          <w:sz w:val="17"/>
        </w:rPr>
        <w:t>edits[1].operation = DT_CDT_EDIT_ADD;</w:t>
      </w:r>
      <w:r>
        <w:br/>
      </w:r>
      <w:r>
        <w:rPr>
          <w:rFonts w:ascii="Consolas" w:hAnsi="Consolas" w:eastAsia="Microsoft YaHei"/>
          <w:sz w:val="17"/>
        </w:rPr>
        <w:t>edits[1].kind = DT_CONSTRAINT_BREAKLINE;</w:t>
      </w:r>
      <w:r>
        <w:br/>
      </w:r>
      <w:r>
        <w:rPr>
          <w:rFonts w:ascii="Consolas" w:hAnsi="Consolas" w:eastAsia="Microsoft YaHei"/>
          <w:sz w:val="17"/>
        </w:rPr>
        <w:t>edits[1].points = ridge;</w:t>
      </w:r>
      <w:r>
        <w:br/>
      </w:r>
      <w:r>
        <w:rPr>
          <w:rFonts w:ascii="Consolas" w:hAnsi="Consolas" w:eastAsia="Microsoft YaHei"/>
          <w:sz w:val="17"/>
        </w:rPr>
        <w:t>edits[1].point_count = ridge_count;</w:t>
      </w:r>
      <w:r>
        <w:br/>
      </w:r>
      <w:r>
        <w:rPr>
          <w:rFonts w:ascii="Consolas" w:hAnsi="Consolas" w:eastAsia="Microsoft YaHei"/>
          <w:sz w:val="17"/>
        </w:rPr>
        <w:t>dt_constraint_id result_ids[2]{};</w:t>
      </w:r>
      <w:r>
        <w:br/>
      </w:r>
      <w:r>
        <w:rPr>
          <w:rFonts w:ascii="Consolas" w:hAnsi="Consolas" w:eastAsia="Microsoft YaHei"/>
          <w:sz w:val="17"/>
        </w:rPr>
        <w:t>dt_cdt_apply_constraint_edits(cdt, edits, 2, result_ids, nullptr);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dt_grid_from_cdt(cdt, &amp;grid_options, &amp;grid);</w:t>
      </w:r>
      <w:r>
        <w:br/>
      </w:r>
      <w:r>
        <w:rPr>
          <w:rFonts w:ascii="Consolas" w:hAnsi="Consolas" w:eastAsia="Microsoft YaHei"/>
          <w:sz w:val="17"/>
        </w:rPr>
        <w:t>dt_contours_from_cdt(cdt, &amp;contour_options, &amp;contours);</w:t>
      </w:r>
      <w:r>
        <w:br/>
      </w:r>
      <w:r>
        <w:rPr>
          <w:rFonts w:ascii="Consolas" w:hAnsi="Consolas" w:eastAsia="Microsoft YaHei"/>
          <w:sz w:val="17"/>
        </w:rPr>
        <w:t>dt_cdt_save_text(cdt, "terrain.dcdt");</w:t>
      </w:r>
      <w:r>
        <w:br/>
      </w:r>
      <w:r>
        <w:rPr>
          <w:rFonts w:ascii="Consolas" w:hAnsi="Consolas" w:eastAsia="Microsoft YaHei"/>
          <w:sz w:val="17"/>
        </w:rPr>
        <w:t>dt_cdt_destroy(cdt);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rPr>
          <w:cantSplit/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类型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作用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闭合规则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BREAKLINE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强制三角网沿折线分边，不改变域内外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可开可闭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OUTER_BOUNDARY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地形有效域外边界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自动闭合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HOLE_BOUNDARY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从外边界域中排除孔洞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自动闭合；必须已有外边界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</w:rPr>
        <w:t>dt_cdt_get_constraint_vertex_usage() 报告指定点被多少条约束、多少个点序列位置引用，以及是否也是基础地形点。dt_cdt_remove_constraint_vertex() 默认拒绝共享顶点；显式传 DT_CDT_REMOVE_VERTEX_ALLOW_SHARED_DETACH 时只从目标约束脱离，其他约束和基础点保持不变。删除后仍统一校验最小点数和拓扑，失败时 generation 不变。</w:t>
      </w:r>
    </w:p>
    <w:p>
      <w:r>
        <w:rPr>
          <w:rFonts w:ascii="Calibri" w:hAnsi="Calibri" w:eastAsia="Microsoft YaHei"/>
        </w:rPr>
        <w:t>dt_cdt_apply_constraint_edits() 按数组顺序组合 ADD、UPDATE 和 REMOVE。ADD 分配新稳定 ID，UPDATE 保留原类型，REMOVE 不携带几何。任一参数、ID 或最终拓扑失败时整批回滚且不消耗 ID；成功时 generation 只增加一次。output_constraint_ids 和整批 output_effect 均可为空。</w:t>
      </w:r>
    </w:p>
    <w:p>
      <w:r>
        <w:rPr>
          <w:rFonts w:ascii="Calibri" w:hAnsi="Calibri" w:eastAsia="Microsoft YaHei"/>
        </w:rPr>
        <w:t>dt_cdt_sample_height_xy() 只在有效域内插值；外边界以外和孔洞内部返回 DT_E_NOT_FOUND。dt_grid_from_cdt() 将这些位置写为 NoData，dt_contours_from_cdt() 只遍历域内三角形并继承 CRS。更新和顶点删除的 output_effect 均可为 nullptr。</w:t>
      </w:r>
    </w:p>
    <w:p>
      <w:pPr>
        <w:spacing w:before="100" w:after="160" w:line="288" w:lineRule="auto"/>
        <w:ind w:left="230" w:right="230"/>
        <w:shd w:fill="FFF7E0"/>
      </w:pPr>
      <w:r>
        <w:rPr>
          <w:rFonts w:ascii="Calibri" w:hAnsi="Calibri" w:eastAsia="Microsoft YaHei"/>
          <w:b/>
          <w:color w:val="7A5A00"/>
        </w:rPr>
        <w:t xml:space="preserve">性能与交叉  </w:t>
      </w:r>
      <w:r>
        <w:rPr>
          <w:rFonts w:ascii="Calibri" w:hAnsi="Calibri" w:eastAsia="Microsoft YaHei"/>
        </w:rPr>
        <w:t>v0.21 单项约束编辑仍完整重建候选 CDT；批量事务只重建一次。100,000 基础点添加 12 条断裂线的本机对比为逐条 3.259 s、批量 0.528 s，约 6.17 倍。请求 output_effect 还会计算完整域差异。未分段交叉仍须先加入共享顶点。</w:t>
      </w:r>
    </w:p>
    <w:p>
      <w:pPr>
        <w:pStyle w:val="Heading2"/>
      </w:pPr>
      <w:r>
        <w:t>4.9 坡度、坡向与地形法向</w:t>
      </w:r>
    </w:p>
    <w:p>
      <w:r>
        <w:rPr>
          <w:rFonts w:ascii="Calibri" w:hAnsi="Calibri" w:eastAsia="Microsoft YaHei"/>
        </w:rPr>
        <w:t>v0.16 由普通 TIN、约束 CDT 和仿射 GRID 共用 dt_surface_analysis 结果结构。三个入口分别是 dt_analyze_tin_surface_xy()、dt_cdt_analyze_surface_xy() 和 dt_grid_analyze_surface_xy()；查询 Z 被忽略，成功结果给出插值 Z、世界 XY 梯度、坡度角、下坡坡向、向上单位法向和实际支撑点。接口只写调用方结构，不分配跨 DLL 内存。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dt_surface_analysis a{};</w:t>
      </w:r>
      <w:r>
        <w:br/>
      </w:r>
      <w:r>
        <w:rPr>
          <w:rFonts w:ascii="Consolas" w:hAnsi="Consolas" w:eastAsia="Microsoft YaHei"/>
          <w:sz w:val="17"/>
        </w:rPr>
        <w:t>dt_point3 q{500000.0, 3200000.0, 0.0};</w:t>
      </w:r>
      <w:r>
        <w:br/>
      </w:r>
      <w:r>
        <w:rPr>
          <w:rFonts w:ascii="Consolas" w:hAnsi="Consolas" w:eastAsia="Microsoft YaHei"/>
          <w:sz w:val="17"/>
        </w:rPr>
        <w:t>dt_status s = dt_analyze_tin_surface_xy(tin, &amp;q, &amp;a);</w:t>
      </w:r>
      <w:r>
        <w:br/>
      </w:r>
      <w:r>
        <w:rPr>
          <w:rFonts w:ascii="Consolas" w:hAnsi="Consolas" w:eastAsia="Microsoft YaHei"/>
          <w:sz w:val="17"/>
        </w:rPr>
        <w:t>if (s == DT_OK) {</w:t>
      </w:r>
      <w:r>
        <w:br/>
      </w:r>
      <w:r>
        <w:rPr>
          <w:rFonts w:ascii="Consolas" w:hAnsi="Consolas" w:eastAsia="Microsoft YaHei"/>
          <w:sz w:val="17"/>
        </w:rPr>
        <w:t xml:space="preserve">    // a.slope_degrees: 相对水平面的坡度角</w:t>
      </w:r>
      <w:r>
        <w:br/>
      </w:r>
      <w:r>
        <w:rPr>
          <w:rFonts w:ascii="Consolas" w:hAnsi="Consolas" w:eastAsia="Microsoft YaHei"/>
          <w:sz w:val="17"/>
        </w:rPr>
        <w:t xml:space="preserve">    // a.aspect_degrees: 从 +Y 北向顺时针的下坡坡向</w:t>
      </w:r>
      <w:r>
        <w:br/>
      </w:r>
      <w:r>
        <w:rPr>
          <w:rFonts w:ascii="Consolas" w:hAnsi="Consolas" w:eastAsia="Microsoft YaHei"/>
          <w:sz w:val="17"/>
        </w:rPr>
        <w:t xml:space="preserve">    // a.normal_*: 指向上方的单位法向</w:t>
      </w:r>
      <w:r>
        <w:br/>
      </w:r>
      <w:r>
        <w:rPr>
          <w:rFonts w:ascii="Consolas" w:hAnsi="Consolas" w:eastAsia="Microsoft YaHei"/>
          <w:sz w:val="17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cantSplit/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字段/标志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约定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dz_dx / dz_dy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世界 XY 坐标中的局部高程梯度。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slope_degrees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atan(hypot(dz_dx,dz_dy))，水平面为 0°。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aspect_degrees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最大下降方向；+Y 为北，顺时针 0～360°。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DT_SURFACE_ASPECT_UNDEFINED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水平面没有唯一坡向，此时角度字段为 0。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QUERY_ON_EDGE / QUERY_ON_VERTEX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TIN/CDT 在多个邻面处选择一个有效支撑面。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DT_SURFACE_BILINEAR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GRID 使用局部 2×2 节点双线性导数。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</w:rPr>
        <w:t>TIN 与 CDT 在支撑三角面内使用解析平面梯度；CDT 外域和孔洞返回 DT_E_NOT_FOUND。GRID 先反算完整六参数仿射坐标，在 2×2 单元求双线性导数，再转换到世界 XY；四个支撑节点任一为 NoData 时拒绝分析。成功时 DLL 在 struct_size 中写入本版本结构大小，接口不分配需要调用方释放的内存。</w:t>
      </w:r>
    </w:p>
    <w:p>
      <w:pPr>
        <w:spacing w:before="100" w:after="160" w:line="288" w:lineRule="auto"/>
        <w:ind w:left="230" w:right="230"/>
        <w:shd w:fill="FFF7E0"/>
      </w:pPr>
      <w:r>
        <w:rPr>
          <w:rFonts w:ascii="Calibri" w:hAnsi="Calibri" w:eastAsia="Microsoft YaHei"/>
          <w:b/>
          <w:color w:val="7A5A00"/>
        </w:rPr>
        <w:t xml:space="preserve">边和顶点  </w:t>
      </w:r>
      <w:r>
        <w:rPr>
          <w:rFonts w:ascii="Calibri" w:hAnsi="Calibri" w:eastAsia="Microsoft YaHei"/>
        </w:rPr>
        <w:t>分片线性 TIN/CDT 在断裂边两侧可有不同坡度。查询恰落在边或顶点时，本版本确定性选择一个有限有效邻面并返回位置标志，不做跨断裂线平滑平均。</w:t>
      </w:r>
    </w:p>
    <w:p>
      <w:pPr>
        <w:pStyle w:val="Heading2"/>
      </w:pPr>
      <w:r>
        <w:t>4.10 全幅 GRID 地形专题分析</w:t>
      </w:r>
    </w:p>
    <w:p>
      <w:r>
        <w:rPr>
          <w:rFonts w:ascii="Calibri" w:hAnsi="Calibri" w:eastAsia="Microsoft YaHei"/>
        </w:rPr>
        <w:t>dt_grid_derive_terrain() 从源高程 GRID 创建同尺寸、同六参数仿射变换和同 CRS 的标准 dt_grid_handle；源句柄保持不变，输出可继续使用窗口读取、DGRID 保存或 GDAL GeoTIFF/COG 导出。v0.21 新增 dt_grid_derive_terrain_async()，复用统一任务状态、进度和取消接口。输出始终具有 NoData。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dt_grid_terrain_options o{};</w:t>
      </w:r>
      <w:r>
        <w:br/>
      </w:r>
      <w:r>
        <w:rPr>
          <w:rFonts w:ascii="Consolas" w:hAnsi="Consolas" w:eastAsia="Microsoft YaHei"/>
          <w:sz w:val="17"/>
        </w:rPr>
        <w:t>o.struct_size = sizeof(o);</w:t>
      </w:r>
      <w:r>
        <w:br/>
      </w:r>
      <w:r>
        <w:rPr>
          <w:rFonts w:ascii="Consolas" w:hAnsi="Consolas" w:eastAsia="Microsoft YaHei"/>
          <w:sz w:val="17"/>
        </w:rPr>
        <w:t>o.kind = DT_GRID_TERRAIN_SLOPE_DEGREES;</w:t>
      </w:r>
      <w:r>
        <w:br/>
      </w:r>
      <w:r>
        <w:rPr>
          <w:rFonts w:ascii="Consolas" w:hAnsi="Consolas" w:eastAsia="Microsoft YaHei"/>
          <w:sz w:val="17"/>
        </w:rPr>
        <w:t>o.z_factor = 1.0;</w:t>
      </w:r>
      <w:r>
        <w:br/>
      </w:r>
      <w:r>
        <w:rPr>
          <w:rFonts w:ascii="Consolas" w:hAnsi="Consolas" w:eastAsia="Microsoft YaHei"/>
          <w:sz w:val="17"/>
        </w:rPr>
        <w:t>o.output_nodata_value = -9999.0;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dt_grid_handle slope = nullptr;</w:t>
      </w:r>
      <w:r>
        <w:br/>
      </w:r>
      <w:r>
        <w:rPr>
          <w:rFonts w:ascii="Consolas" w:hAnsi="Consolas" w:eastAsia="Microsoft YaHei"/>
          <w:sz w:val="17"/>
        </w:rPr>
        <w:t>dt_status s = dt_grid_derive_terrain(elevation, &amp;o, &amp;slope);</w:t>
      </w:r>
      <w:r>
        <w:br/>
      </w:r>
      <w:r>
        <w:rPr>
          <w:rFonts w:ascii="Consolas" w:hAnsi="Consolas" w:eastAsia="Microsoft YaHei"/>
          <w:sz w:val="17"/>
        </w:rPr>
        <w:t>if (s == DT_OK) {</w:t>
      </w:r>
      <w:r>
        <w:br/>
      </w:r>
      <w:r>
        <w:rPr>
          <w:rFonts w:ascii="Consolas" w:hAnsi="Consolas" w:eastAsia="Microsoft YaHei"/>
          <w:sz w:val="17"/>
        </w:rPr>
        <w:t xml:space="preserve">    dt_grid_save_text(slope, "slope.dgrid");</w:t>
      </w:r>
      <w:r>
        <w:br/>
      </w:r>
      <w:r>
        <w:rPr>
          <w:rFonts w:ascii="Consolas" w:hAnsi="Consolas" w:eastAsia="Microsoft YaHei"/>
          <w:sz w:val="17"/>
        </w:rPr>
        <w:t xml:space="preserve">    dt_grid_destroy(slope);</w:t>
      </w:r>
      <w:r>
        <w:br/>
      </w:r>
      <w:r>
        <w:rPr>
          <w:rFonts w:ascii="Consolas" w:hAnsi="Consolas" w:eastAsia="Microsoft YaHei"/>
          <w:sz w:val="17"/>
        </w:rPr>
        <w:t>}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dt_task_handle task = nullptr;</w:t>
      </w:r>
      <w:r>
        <w:br/>
      </w:r>
      <w:r>
        <w:rPr>
          <w:rFonts w:ascii="Consolas" w:hAnsi="Consolas" w:eastAsia="Microsoft YaHei"/>
          <w:sz w:val="17"/>
        </w:rPr>
        <w:t>dt_grid_derive_terrain_async(elevation, &amp;o, &amp;task);</w:t>
      </w:r>
      <w:r>
        <w:br/>
      </w:r>
      <w:r>
        <w:rPr>
          <w:rFonts w:ascii="Consolas" w:hAnsi="Consolas" w:eastAsia="Microsoft YaHei"/>
          <w:sz w:val="17"/>
        </w:rPr>
        <w:t>for (;;) {</w:t>
      </w:r>
      <w:r>
        <w:br/>
      </w:r>
      <w:r>
        <w:rPr>
          <w:rFonts w:ascii="Consolas" w:hAnsi="Consolas" w:eastAsia="Microsoft YaHei"/>
          <w:sz w:val="17"/>
        </w:rPr>
        <w:t xml:space="preserve">    int32_t done = 0;</w:t>
      </w:r>
      <w:r>
        <w:br/>
      </w:r>
      <w:r>
        <w:rPr>
          <w:rFonts w:ascii="Consolas" w:hAnsi="Consolas" w:eastAsia="Microsoft YaHei"/>
          <w:sz w:val="17"/>
        </w:rPr>
        <w:t xml:space="preserve">    dt_task_wait(task, 50, &amp;done);</w:t>
      </w:r>
      <w:r>
        <w:br/>
      </w:r>
      <w:r>
        <w:rPr>
          <w:rFonts w:ascii="Consolas" w:hAnsi="Consolas" w:eastAsia="Microsoft YaHei"/>
          <w:sz w:val="17"/>
        </w:rPr>
        <w:t xml:space="preserve">    dt_task_info info{};</w:t>
      </w:r>
      <w:r>
        <w:br/>
      </w:r>
      <w:r>
        <w:rPr>
          <w:rFonts w:ascii="Consolas" w:hAnsi="Consolas" w:eastAsia="Microsoft YaHei"/>
          <w:sz w:val="17"/>
        </w:rPr>
        <w:t xml:space="preserve">    dt_task_get_info(task, &amp;info);  // progress: 0..1</w:t>
      </w:r>
      <w:r>
        <w:br/>
      </w:r>
      <w:r>
        <w:rPr>
          <w:rFonts w:ascii="Consolas" w:hAnsi="Consolas" w:eastAsia="Microsoft YaHei"/>
          <w:sz w:val="17"/>
        </w:rPr>
        <w:t xml:space="preserve">    if (done) break;</w:t>
      </w:r>
      <w:r>
        <w:br/>
      </w:r>
      <w:r>
        <w:rPr>
          <w:rFonts w:ascii="Consolas" w:hAnsi="Consolas" w:eastAsia="Microsoft YaHei"/>
          <w:sz w:val="17"/>
        </w:rPr>
        <w:t xml:space="preserve">    // 用户取消：dt_task_request_cancel(task);</w:t>
      </w:r>
      <w:r>
        <w:br/>
      </w:r>
      <w:r>
        <w:rPr>
          <w:rFonts w:ascii="Consolas" w:hAnsi="Consolas" w:eastAsia="Microsoft YaHei"/>
          <w:sz w:val="17"/>
        </w:rPr>
        <w:t>}</w:t>
      </w:r>
      <w:r>
        <w:br/>
      </w:r>
      <w:r>
        <w:rPr>
          <w:rFonts w:ascii="Consolas" w:hAnsi="Consolas" w:eastAsia="Microsoft YaHei"/>
          <w:sz w:val="17"/>
        </w:rPr>
        <w:t>dt_grid_handle result = nullptr;</w:t>
      </w:r>
      <w:r>
        <w:br/>
      </w:r>
      <w:r>
        <w:rPr>
          <w:rFonts w:ascii="Consolas" w:hAnsi="Consolas" w:eastAsia="Microsoft YaHei"/>
          <w:sz w:val="17"/>
        </w:rPr>
        <w:t>if (dt_task_get_grid_result(task, &amp;result) == DT_OK) {</w:t>
      </w:r>
      <w:r>
        <w:br/>
      </w:r>
      <w:r>
        <w:rPr>
          <w:rFonts w:ascii="Consolas" w:hAnsi="Consolas" w:eastAsia="Microsoft YaHei"/>
          <w:sz w:val="17"/>
        </w:rPr>
        <w:t xml:space="preserve">    // 使用 result，最终 dt_grid_destroy(result)</w:t>
      </w:r>
      <w:r>
        <w:br/>
      </w:r>
      <w:r>
        <w:rPr>
          <w:rFonts w:ascii="Consolas" w:hAnsi="Consolas" w:eastAsia="Microsoft YaHei"/>
          <w:sz w:val="17"/>
        </w:rPr>
        <w:t>}</w:t>
      </w:r>
      <w:r>
        <w:br/>
      </w:r>
      <w:r>
        <w:rPr>
          <w:rFonts w:ascii="Consolas" w:hAnsi="Consolas" w:eastAsia="Microsoft YaHei"/>
          <w:sz w:val="17"/>
        </w:rPr>
        <w:t>dt_task_destroy(task);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cantSplit/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kind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输出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特殊语义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SLOPE_DEGREES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坡度角 0～90°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水平面为 0°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ASPECT_DEGREES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下坡方位角 0～360°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水平面无唯一坡向，写 NoData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HILLSHADE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分析阴影 0～255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默认光源方位/高度 315°/45°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</w:rPr>
        <w:t>内部节点采用中心差分，边界采用单边差分；列/行导数通过完整仿射雅可比转换为世界 XY 梯度。中心或所需四邻域含 NoData 时结果节点写 NoData，在空洞边缘形成一节点安全带。z_factor 为零时选择 1.0，否则必须有限且大于零。output_nodata_value 为零时自动选择 NaN，避免与有效 0°/0 灰度冲突。输出句柄必须由 dt_grid_destroy() 释放。</w:t>
      </w:r>
    </w:p>
    <w:p>
      <w:pPr>
        <w:spacing w:before="100" w:after="160" w:line="288" w:lineRule="auto"/>
        <w:ind w:left="230" w:right="230"/>
        <w:shd w:fill="E8EEF5"/>
      </w:pPr>
      <w:r>
        <w:rPr>
          <w:rFonts w:ascii="Calibri" w:hAnsi="Calibri" w:eastAsia="Microsoft YaHei"/>
          <w:b/>
          <w:color w:val="1F4D78"/>
        </w:rPr>
        <w:t xml:space="preserve">异步、内存与量纲  </w:t>
      </w:r>
      <w:r>
        <w:rPr>
          <w:rFonts w:ascii="Calibri" w:hAnsi="Calibri" w:eastAsia="Microsoft YaHei"/>
        </w:rPr>
        <w:t>异步任务按输出行更新进度并在下一行前检查取消；取消状态为 DT_TASK_CANCELLED/DT_E_CANCELLED，不发布半成品。任务持有源 GRID 生命周期，成功结果仍是标准 GRID。时间为 O(width×height)，除源 GRID 外还需一个同尺寸 double 输出 GRID。z_factor 用于高程和平面单位换算；如果 XY 为米而 Z 为毫米，应使用 0.001。</w:t>
      </w:r>
    </w:p>
    <w:p>
      <w:pPr>
        <w:pStyle w:val="Heading1"/>
      </w:pPr>
      <w:r>
        <w:t>5 原 12 个接口兼容层</w:t>
      </w:r>
    </w:p>
    <w:p>
      <w:r>
        <w:rPr>
          <w:rFonts w:ascii="Calibri" w:hAnsi="Calibri" w:eastAsia="Microsoft YaHei"/>
        </w:rPr>
        <w:t>include/dt_legacy.hpp 提供原需求中的 12 个 C++ 接口。它们使用 DLL 内部的全局默认上下文，适合保持既有调用代码不变。新系统优先使用 dt_api.h，以获得多上下文、明确状态码和结果句柄。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50"/>
        <w:gridCol w:w="4860"/>
      </w:tblGrid>
      <w:tr>
        <w:trPr>
          <w:cantSplit/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序号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函数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dt_init_dll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初始化默认上下文；与 dt_free_dll 配对。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dt_free_dll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释放默认上下文及其资源。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dt_insert_a_point_with_draw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插点并返回受影响面、边界和新增边。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dt_insert_a_point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仅插入 XYZ 点。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dt_delete_a_point_with_draw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删除查询位置 XY 最近顶点并返回影响数据。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dt_delete_a_point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仅删除查询位置 XY 最近顶点。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dt_clear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清空默认三角网。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dt_save_triangulation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保存 DTIN 二进制三角网。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9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dt_load_triangulation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加载 DTIN 并返回 XY 范围。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dt_view_to_range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返回与指定 XY 矩形相交的三角形。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dt_get_a_point_nearest_point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返回查询位置 XY 最近顶点。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dt_get_a_triangle_covers_point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返回平面投影严格包含查询点的三角形。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5.1 pEffect 数组布局</w:t>
      </w:r>
    </w:p>
    <w:p>
      <w:r>
        <w:rPr>
          <w:rFonts w:ascii="Calibri" w:hAnsi="Calibri" w:eastAsia="Microsoft YaHei"/>
        </w:rPr>
        <w:t>带绘制结果的接口输出 f、h、e 和 pEffect。pEffect 中依次放置 f 个受影响三角形、h 条边界边、e 条新增边；每个空间点由连续三个 double 表示。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对象数量 = f * 3 + (h + e) * 2</w:t>
      </w:r>
      <w:r>
        <w:br/>
      </w:r>
      <w:r>
        <w:rPr>
          <w:rFonts w:ascii="Consolas" w:hAnsi="Consolas" w:eastAsia="Microsoft YaHei"/>
          <w:sz w:val="17"/>
        </w:rPr>
        <w:t>double 数量 = 3 * [f * 3 + (h + e) * 2]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区段 1: f * 3 个 XYZ 点  -&gt; 受影响三角形</w:t>
      </w:r>
      <w:r>
        <w:br/>
      </w:r>
      <w:r>
        <w:rPr>
          <w:rFonts w:ascii="Consolas" w:hAnsi="Consolas" w:eastAsia="Microsoft YaHei"/>
          <w:sz w:val="17"/>
        </w:rPr>
        <w:t>区段 2: h * 2 个 XYZ 点  -&gt; 影响区边界边</w:t>
      </w:r>
      <w:r>
        <w:br/>
      </w:r>
      <w:r>
        <w:rPr>
          <w:rFonts w:ascii="Consolas" w:hAnsi="Consolas" w:eastAsia="Microsoft YaHei"/>
          <w:sz w:val="17"/>
        </w:rPr>
        <w:t>区段 3: e * 2 个 XYZ 点  -&gt; 新增边</w:t>
      </w:r>
    </w:p>
    <w:p>
      <w:pPr>
        <w:spacing w:before="100" w:after="160" w:line="288" w:lineRule="auto"/>
        <w:ind w:left="230" w:right="230"/>
        <w:shd w:fill="FDECEC"/>
      </w:pPr>
      <w:r>
        <w:rPr>
          <w:rFonts w:ascii="Calibri" w:hAnsi="Calibri" w:eastAsia="Microsoft YaHei"/>
          <w:b/>
          <w:color w:val="9B1C1C"/>
        </w:rPr>
        <w:t xml:space="preserve">所有权  </w:t>
      </w:r>
      <w:r>
        <w:rPr>
          <w:rFonts w:ascii="Calibri" w:hAnsi="Calibri" w:eastAsia="Microsoft YaHei"/>
        </w:rPr>
        <w:t>旧接口返回的 double* 由 DLL 管理，调用方不得 delete/free。它只在同一线程下一次 Legacy 接口调用前有效，需要长期保存时必须立即复制。</w:t>
      </w:r>
    </w:p>
    <w:p>
      <w:pPr>
        <w:pStyle w:val="Heading2"/>
      </w:pPr>
      <w:r>
        <w:t>5.2 Legacy 最小调用流程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#include "dt_legacy.hpp"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dt_init_dll();</w:t>
      </w:r>
      <w:r>
        <w:br/>
      </w:r>
      <w:r>
        <w:rPr>
          <w:rFonts w:ascii="Consolas" w:hAnsi="Consolas" w:eastAsia="Microsoft YaHei"/>
          <w:sz w:val="17"/>
        </w:rPr>
        <w:t>dt_insert_a_point(0.0, 0.0, 10.0);</w:t>
      </w:r>
      <w:r>
        <w:br/>
      </w:r>
      <w:r>
        <w:rPr>
          <w:rFonts w:ascii="Consolas" w:hAnsi="Consolas" w:eastAsia="Microsoft YaHei"/>
          <w:sz w:val="17"/>
        </w:rPr>
        <w:t>dt_insert_a_point(100.0, 0.0, 12.0);</w:t>
      </w:r>
      <w:r>
        <w:br/>
      </w:r>
      <w:r>
        <w:rPr>
          <w:rFonts w:ascii="Consolas" w:hAnsi="Consolas" w:eastAsia="Microsoft YaHei"/>
          <w:sz w:val="17"/>
        </w:rPr>
        <w:t>dt_insert_a_point(0.0, 100.0, 20.0);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double x, y, z;</w:t>
      </w:r>
      <w:r>
        <w:br/>
      </w:r>
      <w:r>
        <w:rPr>
          <w:rFonts w:ascii="Consolas" w:hAnsi="Consolas" w:eastAsia="Microsoft YaHei"/>
          <w:sz w:val="17"/>
        </w:rPr>
        <w:t>bool ok = dt_get_a_point_nearest_point(</w:t>
      </w:r>
      <w:r>
        <w:br/>
      </w:r>
      <w:r>
        <w:rPr>
          <w:rFonts w:ascii="Consolas" w:hAnsi="Consolas" w:eastAsia="Microsoft YaHei"/>
          <w:sz w:val="17"/>
        </w:rPr>
        <w:t xml:space="preserve">    x, y, z, 10.0, 15.0, 0.0);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dt_free_dll();</w:t>
      </w:r>
    </w:p>
    <w:p>
      <w:pPr>
        <w:pStyle w:val="Heading1"/>
      </w:pPr>
      <w:r>
        <w:t>6 文本与二进制格式</w:t>
      </w:r>
    </w:p>
    <w:p>
      <w:pPr>
        <w:pStyle w:val="Heading2"/>
      </w:pPr>
      <w:r>
        <w:t>6.1 XYZ 散点文本</w:t>
      </w:r>
    </w:p>
    <w:p>
      <w:r>
        <w:rPr>
          <w:rFonts w:ascii="Calibri" w:hAnsi="Calibri" w:eastAsia="Microsoft YaHei"/>
        </w:rPr>
        <w:t>每个有效行恰好包含三个有限浮点数 x y z。支持空格、制表符、逗号、分号、空行、整行 # 注释和第三个坐标后的行尾注释。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# x, y, z</w:t>
      </w:r>
      <w:r>
        <w:br/>
      </w:r>
      <w:r>
        <w:rPr>
          <w:rFonts w:ascii="Consolas" w:hAnsi="Consolas" w:eastAsia="Microsoft YaHei"/>
          <w:sz w:val="17"/>
        </w:rPr>
        <w:t>500000.0, 3200000.0, 103.25</w:t>
      </w:r>
      <w:r>
        <w:br/>
      </w:r>
      <w:r>
        <w:rPr>
          <w:rFonts w:ascii="Consolas" w:hAnsi="Consolas" w:eastAsia="Microsoft YaHei"/>
          <w:sz w:val="17"/>
        </w:rPr>
        <w:t>500010.0 3200000.0 104.10</w:t>
      </w:r>
      <w:r>
        <w:br/>
      </w:r>
      <w:r>
        <w:rPr>
          <w:rFonts w:ascii="Consolas" w:hAnsi="Consolas" w:eastAsia="Microsoft YaHei"/>
          <w:sz w:val="17"/>
        </w:rPr>
        <w:t>500010.0;3200010.0;106.80 # ridge</w:t>
      </w:r>
    </w:p>
    <w:p>
      <w:pPr>
        <w:pStyle w:val="Heading2"/>
      </w:pPr>
      <w:r>
        <w:t>6.2 DTMESH 1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DTMESH 1</w:t>
      </w:r>
      <w:r>
        <w:br/>
      </w:r>
      <w:r>
        <w:rPr>
          <w:rFonts w:ascii="Consolas" w:hAnsi="Consolas" w:eastAsia="Microsoft YaHei"/>
          <w:sz w:val="17"/>
        </w:rPr>
        <w:t>VERTICES 4</w:t>
      </w:r>
      <w:r>
        <w:br/>
      </w:r>
      <w:r>
        <w:rPr>
          <w:rFonts w:ascii="Consolas" w:hAnsi="Consolas" w:eastAsia="Microsoft YaHei"/>
          <w:sz w:val="17"/>
        </w:rPr>
        <w:t>1 0 0 10</w:t>
      </w:r>
      <w:r>
        <w:br/>
      </w:r>
      <w:r>
        <w:rPr>
          <w:rFonts w:ascii="Consolas" w:hAnsi="Consolas" w:eastAsia="Microsoft YaHei"/>
          <w:sz w:val="17"/>
        </w:rPr>
        <w:t>2 1 0 20</w:t>
      </w:r>
      <w:r>
        <w:br/>
      </w:r>
      <w:r>
        <w:rPr>
          <w:rFonts w:ascii="Consolas" w:hAnsi="Consolas" w:eastAsia="Microsoft YaHei"/>
          <w:sz w:val="17"/>
        </w:rPr>
        <w:t>3 1 1 30</w:t>
      </w:r>
      <w:r>
        <w:br/>
      </w:r>
      <w:r>
        <w:rPr>
          <w:rFonts w:ascii="Consolas" w:hAnsi="Consolas" w:eastAsia="Microsoft YaHei"/>
          <w:sz w:val="17"/>
        </w:rPr>
        <w:t>4 0 1 40</w:t>
      </w:r>
      <w:r>
        <w:br/>
      </w:r>
      <w:r>
        <w:rPr>
          <w:rFonts w:ascii="Consolas" w:hAnsi="Consolas" w:eastAsia="Microsoft YaHei"/>
          <w:sz w:val="17"/>
        </w:rPr>
        <w:t>TRIANGLES 2</w:t>
      </w:r>
      <w:r>
        <w:br/>
      </w:r>
      <w:r>
        <w:rPr>
          <w:rFonts w:ascii="Consolas" w:hAnsi="Consolas" w:eastAsia="Microsoft YaHei"/>
          <w:sz w:val="17"/>
        </w:rPr>
        <w:t>1 2 3</w:t>
      </w:r>
      <w:r>
        <w:br/>
      </w:r>
      <w:r>
        <w:rPr>
          <w:rFonts w:ascii="Consolas" w:hAnsi="Consolas" w:eastAsia="Microsoft YaHei"/>
          <w:sz w:val="17"/>
        </w:rPr>
        <w:t>1 3 4</w:t>
      </w:r>
    </w:p>
    <w:p>
      <w:pPr>
        <w:pStyle w:val="ListBullet"/>
      </w:pPr>
      <w:r>
        <w:rPr>
          <w:rFonts w:ascii="Calibri" w:hAnsi="Calibri" w:eastAsia="Microsoft YaHei"/>
        </w:rPr>
        <w:t>VERTICES 每行是 id x y z；ID 必须为非零 uint64_t。</w:t>
      </w:r>
    </w:p>
    <w:p>
      <w:pPr>
        <w:pStyle w:val="ListBullet"/>
      </w:pPr>
      <w:r>
        <w:rPr>
          <w:rFonts w:ascii="Calibri" w:hAnsi="Calibri" w:eastAsia="Microsoft YaHei"/>
        </w:rPr>
        <w:t>TRIANGLES 每行是三个顶点 ID。</w:t>
      </w:r>
    </w:p>
    <w:p>
      <w:pPr>
        <w:pStyle w:val="ListBullet"/>
      </w:pPr>
      <w:r>
        <w:rPr>
          <w:rFonts w:ascii="Calibri" w:hAnsi="Calibri" w:eastAsia="Microsoft YaHei"/>
        </w:rPr>
        <w:t>加载时从顶点重建 Delaunay，并检查面数、引用、重复面与拓扑。</w:t>
      </w:r>
    </w:p>
    <w:p>
      <w:pPr>
        <w:pStyle w:val="ListBullet"/>
      </w:pPr>
      <w:r>
        <w:rPr>
          <w:rFonts w:ascii="Calibri" w:hAnsi="Calibri" w:eastAsia="Microsoft YaHei"/>
        </w:rPr>
        <w:t>不匹配时返回 DT_E_CORRUPTED_DATA，原网保持不变。</w:t>
      </w:r>
    </w:p>
    <w:p>
      <w:pPr>
        <w:pStyle w:val="Heading2"/>
      </w:pPr>
      <w:r>
        <w:t>6.3 DTIN v1</w:t>
      </w:r>
    </w:p>
    <w:p>
      <w:r>
        <w:rPr>
          <w:rFonts w:ascii="Calibri" w:hAnsi="Calibri" w:eastAsia="Microsoft YaHei"/>
        </w:rPr>
        <w:t>DTIN v1 保存顶点 ID 和 XYZ，加载时重建有效 Delaunay 网。对于共圆点集，重建后可能选择另一条同样合法的对角线，因此 DTIN v1 不承诺逐面拓扑完全一致。需要文本可读和逐面校验时使用 DTMESH。</w:t>
      </w:r>
    </w:p>
    <w:p>
      <w:pPr>
        <w:pStyle w:val="Heading2"/>
      </w:pPr>
      <w:r>
        <w:t>6.4 DGRID 规则高程节点文本</w:t>
      </w:r>
    </w:p>
    <w:p>
      <w:r>
        <w:rPr>
          <w:rFonts w:ascii="Calibri" w:hAnsi="Calibri" w:eastAsia="Microsoft YaHei"/>
        </w:rPr>
        <w:t>DGRID 1 保存 SIZE、FLAGS、六参数 GEOTRANSFORM、NODATA 和按行优先排列的 VALUES。该格式用于测试、研究和简单交换；当前变换描述节点位置，不等同于 GDAL 像元左上角语义。</w:t>
      </w:r>
    </w:p>
    <w:p>
      <w:pPr>
        <w:pStyle w:val="Heading2"/>
      </w:pPr>
      <w:r>
        <w:t>6.5 DCONTOUR 等高线文本</w:t>
      </w:r>
    </w:p>
    <w:p>
      <w:r>
        <w:rPr>
          <w:rFonts w:ascii="Calibri" w:hAnsi="Calibri" w:eastAsia="Microsoft YaHei"/>
        </w:rPr>
        <w:t>DCONTOUR 1 由 LINES 计数和若干 LINE 记录组成。每条 LINE 保存等高值、闭合标志、点数及 XYZ 顶点。逐线视图中的点数组只在等高线句柄释放前有效。</w:t>
      </w:r>
    </w:p>
    <w:p>
      <w:pPr>
        <w:pStyle w:val="Heading2"/>
      </w:pPr>
      <w:r>
        <w:t>6.6 GeoTIFF、COG 与 GeoPackage</w:t>
      </w:r>
    </w:p>
    <w:p>
      <w:r>
        <w:rPr>
          <w:rFonts w:ascii="Calibri" w:hAnsi="Calibri" w:eastAsia="Microsoft YaHei"/>
        </w:rPr>
        <w:t>启用 DT_WITH_GDAL 后，dt_grid_load/save_gdal_raster 读写 GDAL 单波段高程栅格；dt_contours_load/save_gdal_vector 读写等高线矢量层。普通 GeoTIFF 逐行写入；COG 按驱动要求通过临时数据集 CreateCopy；GeoPackage 输出 LineStringZ 和 elevation/closed 字段。</w:t>
      </w:r>
    </w:p>
    <w:p>
      <w:pPr>
        <w:pStyle w:val="Heading2"/>
      </w:pPr>
      <w:r>
        <w:t>6.7 DCDT 约束网文本</w:t>
      </w:r>
    </w:p>
    <w:p>
      <w:r>
        <w:rPr>
          <w:rFonts w:ascii="Calibri" w:hAnsi="Calibri" w:eastAsia="Microsoft YaHei"/>
        </w:rPr>
        <w:t>DCDT 1 保存 CRS、基础 XYZ 点和约束记录。每条约束包含稳定 ID、类型、闭合标志、点数和 XYZ；加载时完整重建 CDT 并重新标记域，失败不会覆盖原对象。</w:t>
      </w:r>
    </w:p>
    <w:p>
      <w:pPr>
        <w:pStyle w:val="Heading1"/>
      </w:pPr>
      <w:r>
        <w:t>7 错误、内存与线程</w:t>
      </w:r>
    </w:p>
    <w:p>
      <w:pPr>
        <w:pStyle w:val="Heading2"/>
      </w:pPr>
      <w:r>
        <w:t>7.1 状态码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状态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DT_OK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成功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DT_E_INVALID_ARGUMENT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空指针、无效坐标、无效矩形或参数组合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DT_E_NOT_INITIALIZED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上下文或 Legacy 默认环境尚未初始化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DT_E_DUPLICATE_XY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输入或插入点与现有顶点具有相同 XY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DT_E_EMPTY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在空网格上执行需要数据的操作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DT_E_NOT_FOUND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目标顶点或对象不存在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DT_E_IO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文件打开、读取或写入失败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DT_E_OUT_OF_MEMORY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内存分配失败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DT_E_CORRUPTED_DATA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文件格式、计数或拓扑校验失败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DT_E_STALE_QUERY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结果与当前 generation 不一致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DT_E_INTERNAL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未分类内部异常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DT_E_UNSUPPORTED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当前后端不支持所请求语义，例如未允许的 NoData 空洞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DT_E_CANCELLED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异步地形任务收到协作取消请求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DT_E_LIMIT_EXCEEDED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GRID、等高层或文本对象数量超过安全限制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7.2 错误文本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char message[1024]{};</w:t>
      </w:r>
      <w:r>
        <w:br/>
      </w:r>
      <w:r>
        <w:rPr>
          <w:rFonts w:ascii="Consolas" w:hAnsi="Consolas" w:eastAsia="Microsoft YaHei"/>
          <w:sz w:val="17"/>
        </w:rPr>
        <w:t>size_t required = 0;</w:t>
      </w:r>
      <w:r>
        <w:br/>
      </w:r>
      <w:r>
        <w:rPr>
          <w:rFonts w:ascii="Consolas" w:hAnsi="Consolas" w:eastAsia="Microsoft YaHei"/>
          <w:sz w:val="17"/>
        </w:rPr>
        <w:t>dt_get_last_error(message, sizeof(message), &amp;required);</w:t>
      </w:r>
    </w:p>
    <w:p>
      <w:r>
        <w:rPr>
          <w:rFonts w:ascii="Calibri" w:hAnsi="Calibri" w:eastAsia="Microsoft YaHei"/>
        </w:rPr>
        <w:t>最后错误文本按线程保存。接口失败后应在同一线程尽快读取；后续 DLL 调用可能覆盖它。</w:t>
      </w:r>
    </w:p>
    <w:p>
      <w:pPr>
        <w:pStyle w:val="Heading2"/>
      </w:pPr>
      <w:r>
        <w:t>7.3 结果所有权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100"/>
        <w:gridCol w:w="3760"/>
      </w:tblGrid>
      <w:tr>
        <w:trPr>
          <w:cantSplit/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对象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创建者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释放方式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dt_handle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dt_create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dt_destroy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dt_edit_result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插入/删除接口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dt_release_edit_result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dt_query_result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dt_query_triangles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dt_release_query_result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dt_grid_handle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GRID 创建/加载/转换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dt_grid_destroy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dt_contour_handle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等高线生成/加载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dt_contours_destroy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dt_task_handle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异步转换启动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dt_task_destroy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dt_cdt_handle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dt_cdt_create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dt_cdt_destroy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dt_cdt_query_result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dt_cdt_query_triangles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dt_cdt_release_query_result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Legacy double*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兼容层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不得释放；立即复制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7.4 并发</w:t>
      </w:r>
    </w:p>
    <w:p>
      <w:r>
        <w:rPr>
          <w:rFonts w:ascii="Calibri" w:hAnsi="Calibri" w:eastAsia="Microsoft YaHei"/>
        </w:rPr>
        <w:t>每个上下文有读写锁。但当前 MinGW + CGAL 6.0.1 构建由于 TLS ABI 兼容性问题定义 CGAL_HAS_NO_THREADS，并用全局递归互斥锁串行保护 CGAL 调用。因此接口线程安全不等于能够并行扩展吞吐。Legacy 接口还共享一个默认上下文。</w:t>
      </w:r>
    </w:p>
    <w:p>
      <w:pPr>
        <w:spacing w:before="100" w:after="160" w:line="288" w:lineRule="auto"/>
        <w:ind w:left="230" w:right="230"/>
        <w:shd w:fill="E8EEF5"/>
      </w:pPr>
      <w:r>
        <w:rPr>
          <w:rFonts w:ascii="Calibri" w:hAnsi="Calibri" w:eastAsia="Microsoft YaHei"/>
          <w:b/>
          <w:color w:val="1F4D78"/>
        </w:rPr>
        <w:t xml:space="preserve">建议  </w:t>
      </w:r>
      <w:r>
        <w:rPr>
          <w:rFonts w:ascii="Calibri" w:hAnsi="Calibri" w:eastAsia="Microsoft YaHei"/>
        </w:rPr>
        <w:t>同一网格的业务写操作在应用层串行调度；查询线程应避免持有结果对象过久。需要跨网格并行时，优先评估 MSVC/更新 CGAL 工具链并重新进行并发验证。</w:t>
      </w:r>
    </w:p>
    <w:p>
      <w:pPr>
        <w:pStyle w:val="Heading1"/>
      </w:pPr>
      <w:r>
        <w:t>8 大数据性能与容量规划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1700"/>
        <w:gridCol w:w="2200"/>
        <w:gridCol w:w="1860"/>
      </w:tblGrid>
      <w:tr>
        <w:trPr>
          <w:cantSplit/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点数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有限三角形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建网时间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峰值工作集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完整校验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100,000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199,973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0.21 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未单独记录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0.02 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1,000,000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1,999,962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3.47 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460.5 MB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0.36 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10,000,000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19,999,951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50.44 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4,553.2 MB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3.39 s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</w:rPr>
        <w:t>数据来自 Windows x64 Release/MinGW、随机均匀 XY 点集，用于说明数量级，不是对任意硬件和坐标分布的固定承诺。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900"/>
        <w:gridCol w:w="1900"/>
        <w:gridCol w:w="2060"/>
      </w:tblGrid>
      <w:tr>
        <w:trPr>
          <w:cantSplit/>
          <w:tblHeader w:val="true"/>
        </w:trP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CDT 场景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逐条调用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批量事务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本次加速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100,000 点 + 12 条断裂线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3.259 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0.528 s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6.17×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8.1 使用建议</w:t>
      </w:r>
    </w:p>
    <w:p>
      <w:pPr>
        <w:pStyle w:val="ListBullet"/>
      </w:pPr>
      <w:r>
        <w:rPr>
          <w:rFonts w:ascii="Calibri" w:hAnsi="Calibri" w:eastAsia="Microsoft YaHei"/>
        </w:rPr>
        <w:t>百万级以上优先批量构建，提前验证可用内存和临时峰值。</w:t>
      </w:r>
    </w:p>
    <w:p>
      <w:pPr>
        <w:pStyle w:val="ListBullet"/>
      </w:pPr>
      <w:r>
        <w:rPr>
          <w:rFonts w:ascii="Calibri" w:hAnsi="Calibri" w:eastAsia="Microsoft YaHei"/>
        </w:rPr>
        <w:t>使用局部或投影坐标；避免 NaN、Inf 和重复 XY。</w:t>
      </w:r>
    </w:p>
    <w:p>
      <w:pPr>
        <w:pStyle w:val="ListBullet"/>
      </w:pPr>
      <w:r>
        <w:rPr>
          <w:rFonts w:ascii="Calibri" w:hAnsi="Calibri" w:eastAsia="Microsoft YaHei"/>
        </w:rPr>
        <w:t>按视口调用矩形查询，不要为显示一次性导出全部千万级三角形。</w:t>
      </w:r>
    </w:p>
    <w:p>
      <w:pPr>
        <w:pStyle w:val="ListBullet"/>
      </w:pPr>
      <w:r>
        <w:rPr>
          <w:rFonts w:ascii="Calibri" w:hAnsi="Calibri" w:eastAsia="Microsoft YaHei"/>
        </w:rPr>
        <w:t>保存交换时，DTIN 更紧凑；DTMESH 更可读但体积更大。</w:t>
      </w:r>
    </w:p>
    <w:p>
      <w:pPr>
        <w:pStyle w:val="ListBullet"/>
      </w:pPr>
      <w:r>
        <w:rPr>
          <w:rFonts w:ascii="Calibri" w:hAnsi="Calibri" w:eastAsia="Microsoft YaHei"/>
        </w:rPr>
        <w:t>全量 dt_validate() 适合导入验收、调试和离线检查，不必每帧调用。</w:t>
      </w:r>
    </w:p>
    <w:p>
      <w:pPr>
        <w:pStyle w:val="Heading1"/>
      </w:pPr>
      <w:r>
        <w:t>9 测试与验收</w:t>
      </w:r>
    </w:p>
    <w:p>
      <w:pPr>
        <w:pStyle w:val="Heading2"/>
      </w:pPr>
      <w:r>
        <w:t>9.1 自动化测试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cmake --build build --config Release --parallel 4</w:t>
      </w:r>
      <w:r>
        <w:br/>
      </w:r>
      <w:r>
        <w:rPr>
          <w:rFonts w:ascii="Consolas" w:hAnsi="Consolas" w:eastAsia="Microsoft YaHei"/>
          <w:sz w:val="17"/>
        </w:rPr>
        <w:t>ctest --test-dir build --output-on-failure</w:t>
      </w:r>
    </w:p>
    <w:p>
      <w:r>
        <w:rPr>
          <w:rFonts w:ascii="Calibri" w:hAnsi="Calibri" w:eastAsia="Microsoft YaHei"/>
        </w:rPr>
        <w:t>测试覆盖生命周期、普通 TIN 动态编辑、DTIN/DTMESH/XYZ、TIN/GRID/等高线、等高线反向重建与高程冲突回滚、异步任务，以及 CDT 空网清理、外边界、孔洞、断裂线、交叉失败原子性、TIN→CDT、域内采样、CDT→GRID/等高线、共享顶点保护、批量新增/更新/删除、整批失败回滚和 DCDT 往返。局部坡面测试用解析平面验证 TIN/CDT 的 Z、世界梯度、坡度、坡向和法向，并覆盖孔洞/凸包外拒绝、旋转仿射 GRID 梯度变换、双线性标志和 NoData 拒绝。全幅测试覆盖坡度、坡向、默认光照阴影、CRS 继承、旋转仿射差分、水平坡向 NoData、空洞邻域传播，以及 v0.21 异步专题结果、进度和大 GRID 取消状态。独立剖面数学测试覆盖线性采样、三角形高程、旋转仿射 GRID 双线性插值、NoData 断点和升降/坡度统计；多边形量测测试覆盖凹多边形耳切、大坐标面积稳定性、自相交拒绝、平面解析结果、挖填符号和部分/完全无效域。GDAL 构建还执行 GTiff、COG、GPKG 驱动探测和真实文件往返。</w:t>
      </w:r>
    </w:p>
    <w:p>
      <w:pPr>
        <w:pStyle w:val="Heading2"/>
      </w:pPr>
      <w:r>
        <w:t>9.2 集成验收清单</w:t>
      </w:r>
    </w:p>
    <w:p>
      <w:pPr>
        <w:pStyle w:val="ListBullet"/>
      </w:pPr>
      <w:r>
        <w:rPr>
          <w:rFonts w:ascii="Calibri" w:hAnsi="Calibri" w:eastAsia="Microsoft YaHei"/>
        </w:rPr>
        <w:t>DLL、导入库、头文件和运行库均为相同架构。</w:t>
      </w:r>
    </w:p>
    <w:p>
      <w:pPr>
        <w:pStyle w:val="ListBullet"/>
      </w:pPr>
      <w:r>
        <w:rPr>
          <w:rFonts w:ascii="Calibri" w:hAnsi="Calibri" w:eastAsia="Microsoft YaHei"/>
        </w:rPr>
        <w:t>三点、四点、重复 XY、共线点、空文件和非法文件均有预期结果。</w:t>
      </w:r>
    </w:p>
    <w:p>
      <w:pPr>
        <w:pStyle w:val="ListBullet"/>
      </w:pPr>
      <w:r>
        <w:rPr>
          <w:rFonts w:ascii="Calibri" w:hAnsi="Calibri" w:eastAsia="Microsoft YaHei"/>
        </w:rPr>
        <w:t>所有结果句柄在成功和失败路径上都得到释放。</w:t>
      </w:r>
    </w:p>
    <w:p>
      <w:pPr>
        <w:pStyle w:val="ListBullet"/>
      </w:pPr>
      <w:r>
        <w:rPr>
          <w:rFonts w:ascii="Calibri" w:hAnsi="Calibri" w:eastAsia="Microsoft YaHei"/>
        </w:rPr>
        <w:t>中文路径通过 UTF-8 传入新 API。</w:t>
      </w:r>
    </w:p>
    <w:p>
      <w:pPr>
        <w:pStyle w:val="ListBullet"/>
      </w:pPr>
      <w:r>
        <w:rPr>
          <w:rFonts w:ascii="Calibri" w:hAnsi="Calibri" w:eastAsia="Microsoft YaHei"/>
        </w:rPr>
        <w:t>百万级样本的建网时间、内存和局部查询满足目标系统预算。</w:t>
      </w:r>
    </w:p>
    <w:p>
      <w:pPr>
        <w:pStyle w:val="ListBullet"/>
      </w:pPr>
      <w:r>
        <w:rPr>
          <w:rFonts w:ascii="Calibri" w:hAnsi="Calibri" w:eastAsia="Microsoft YaHei"/>
        </w:rPr>
        <w:t>保存后重新加载，顶点数、范围、高程和查询结果通过核对。</w:t>
      </w:r>
    </w:p>
    <w:p>
      <w:pPr>
        <w:pStyle w:val="ListBullet"/>
      </w:pPr>
      <w:r>
        <w:rPr>
          <w:rFonts w:ascii="Calibri" w:hAnsi="Calibri" w:eastAsia="Microsoft YaHei"/>
        </w:rPr>
        <w:t>使用解析平面核对三种坡面接口的梯度、坡度、下坡坡向与单位法向约定。</w:t>
      </w:r>
    </w:p>
    <w:p>
      <w:pPr>
        <w:pStyle w:val="Heading1"/>
      </w:pPr>
      <w:r>
        <w:t>10 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现象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DLL 无法加载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 dterrain.dll、libgmp-10.dll、libwinpthread-1.dll 是否同目录，并确认 x64/x86 一致。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链接不到符号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包含 dt_api.h，并链接 libdterrain.dll.a 或 dterrain.lib；不要混用 MSVC 与 MinGW 导入库。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导入返回重复 XY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同一 XY 只能保留一个高程；先清洗数据或明确采用何种聚合规则。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文本三角网打不开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确认 DTMESH 1 头、计数、ID 引用和三角形集合均与 Delaunay 拓扑一致。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全图查询内存大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缩小 dt_bounds2 范围，按视口或瓦片分批查询。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Z 改变后面没有变化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这是设计行为：Delaunay 只使用 XY，Z 更新不改变拓扑。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插入点失败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检查有限坐标、重复 XY、初始化状态和 dt_get_last_error()。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GDAL 接口不支持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重新配置 DT_WITH_GDAL=ON，并确认 GDAL::GDAL 可被 CMake 找到。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GDAL 版 DLL 无法加载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将构建目录复制出的 GDAL/PROJ/SQLite/GeoTIFF 等依赖 DLL 与 dterrain.dll 放在同目录。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11 许可证</w:t>
      </w:r>
    </w:p>
    <w:p>
      <w:r>
        <w:rPr>
          <w:rFonts w:ascii="Calibri" w:hAnsi="Calibri" w:eastAsia="Microsoft YaHei"/>
        </w:rPr>
        <w:t>当前后端使用 CGAL 2D Triangulations 包。该包采用 GPL 或商业许可双重模式；本工程定位为研究和演示用途。对外分发、闭源集成或用途改变前，应再次核查 CGAL 及依赖许可。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27D"/>
        <w:sz w:val="18"/>
      </w:rPr>
      <w:t xml:space="preserve">版本 0.21.0  |  第 </w:t>
    </w:r>
    <w:r>
      <w:rPr>
        <w:rFonts w:ascii="Calibri" w:hAnsi="Calibri" w:eastAsia="Microsoft YaHei"/>
        <w:color w:val="66727D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2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27D"/>
        <w:sz w:val="18"/>
      </w:rPr>
      <w:t>dterrain  |  DLL 开发与使用手册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2026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/>
      <w:color w:val="6672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terrainCode">
    <w:name w:val="Dterrain Code"/>
    <w:pPr>
      <w:keepLines/>
      <w:spacing w:before="60" w:after="140" w:line="240" w:lineRule="auto"/>
      <w:ind w:left="259" w:right="259"/>
    </w:pPr>
    <w:rPr>
      <w:rFonts w:ascii="Consolas" w:hAnsi="Consolas" w:eastAsia="Microsoft YaHei"/>
      <w:color w:val="1E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dterrain 动态地形三角网 DLL
开发与使用手册</dc:title>
  <dc:subject>面向测绘地形建模的 TIN、GRID、等高线转换、动态编辑与空间查询</dc:subject>
  <dc:creator>dterrain project</dc:creator>
  <cp:keywords>Delaunay,TIN,CGAL,terrain,DLL</cp:keywords>
  <dc:description>Generated from the dterrain source tree.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