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QUICK START GUIDE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203748"/>
          <w:sz w:val="56"/>
        </w:rPr>
        <w:t>dterrain GUI 演示程序</w:t>
        <w:br/>
        <w:t>操作手册与入门教程</w:t>
      </w:r>
    </w:p>
    <w:p>
      <w:pPr>
        <w:spacing w:after="880"/>
        <w:jc w:val="center"/>
      </w:pPr>
      <w:r>
        <w:rPr>
          <w:rFonts w:ascii="Calibri" w:hAnsi="Calibri" w:eastAsia="Microsoft YaHei"/>
          <w:color w:val="1F4D78"/>
          <w:sz w:val="28"/>
        </w:rPr>
        <w:t>从 XYZ 散点导入到动态编辑、查询、框选放大与网格保存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203748"/>
          <w:sz w:val="22"/>
        </w:rPr>
        <w:t>版本 0.2.0  |  2026-07-14</w:t>
      </w:r>
    </w:p>
    <w:p>
      <w:pPr>
        <w:spacing w:after="0"/>
        <w:jc w:val="center"/>
      </w:pPr>
      <w:r>
        <w:rPr>
          <w:rFonts w:ascii="Calibri" w:hAnsi="Calibri" w:eastAsia="Microsoft YaHei"/>
          <w:i/>
          <w:color w:val="66727D"/>
          <w:sz w:val="20"/>
        </w:rPr>
        <w:t>适用对象：首次使用者、演示人员、算法验证与测绘研究人员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项目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0.2.0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发布日期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2026-07-14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适用平台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Windows x64；C++17；MinGW 或 Visual Studio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适用工程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dterrain 动态 2.5D Delaunay TIN 动态库及演示程序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内容范围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便携运行、五分钟上手、控件说明、XYZ 导入、浏览查询、动态编辑、网格保存打开和大数据使用建议。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阅读导航</w:t>
      </w:r>
    </w:p>
    <w:p>
      <w:pPr>
        <w:pStyle w:val="ListBullet"/>
      </w:pPr>
      <w:r>
        <w:rPr>
          <w:rFonts w:ascii="Calibri" w:hAnsi="Calibri" w:eastAsia="Microsoft YaHei"/>
        </w:rPr>
        <w:t>第一次体验：直接完成第 2 章的五分钟教程。</w:t>
      </w:r>
    </w:p>
    <w:p>
      <w:pPr>
        <w:pStyle w:val="ListBullet"/>
      </w:pPr>
      <w:r>
        <w:rPr>
          <w:rFonts w:ascii="Calibri" w:hAnsi="Calibri" w:eastAsia="Microsoft YaHei"/>
        </w:rPr>
        <w:t>已有 XYZ 数据：重点阅读第 5 章。</w:t>
      </w:r>
    </w:p>
    <w:p>
      <w:pPr>
        <w:pStyle w:val="ListBullet"/>
      </w:pPr>
      <w:r>
        <w:rPr>
          <w:rFonts w:ascii="Calibri" w:hAnsi="Calibri" w:eastAsia="Microsoft YaHei"/>
        </w:rPr>
        <w:t>演示动态编辑：重点阅读第 7 章。</w:t>
      </w:r>
    </w:p>
    <w:p>
      <w:pPr>
        <w:pStyle w:val="ListBullet"/>
      </w:pPr>
      <w:r>
        <w:rPr>
          <w:rFonts w:ascii="Calibri" w:hAnsi="Calibri" w:eastAsia="Microsoft YaHei"/>
        </w:rPr>
        <w:t>百万级数据展示：重点阅读第 9 章。</w:t>
      </w:r>
    </w:p>
    <w:p>
      <w:pPr>
        <w:spacing w:before="100" w:after="160" w:line="288" w:lineRule="auto"/>
        <w:ind w:left="230" w:right="230"/>
        <w:shd w:fill="FFF7E0"/>
      </w:pPr>
      <w:r>
        <w:rPr>
          <w:rFonts w:ascii="Calibri" w:hAnsi="Calibri" w:eastAsia="Microsoft YaHei"/>
          <w:b/>
          <w:color w:val="7A5A00"/>
        </w:rPr>
        <w:t xml:space="preserve">版本边界  </w:t>
      </w:r>
      <w:r>
        <w:rPr>
          <w:rFonts w:ascii="Calibri" w:hAnsi="Calibri" w:eastAsia="Microsoft YaHei"/>
        </w:rPr>
        <w:t>本手册对应普通 Delaunay TIN 版本 0.2.0。约束线、外边界、孔洞和约束 Delaunay 为后续扩展，不属于当前已交付能力。</w:t>
      </w:r>
    </w:p>
    <w:p>
      <w:pPr>
        <w:pStyle w:val="Heading1"/>
      </w:pPr>
      <w:r>
        <w:t>1 程序概览</w:t>
      </w:r>
    </w:p>
    <w:p>
      <w:r>
        <w:rPr>
          <w:rFonts w:ascii="Calibri" w:hAnsi="Calibri" w:eastAsia="Microsoft YaHei"/>
        </w:rPr>
        <w:t>dterrain_demo.exe 是一个原生 Win32/GDI 演示程序，用于直观验证 dterrain.dll 的批量建网、范围查询、最近点查询、动态插入删除、编辑影响显示和文件交换。它不依赖 Qt 等 GUI 框架。</w:t>
      </w:r>
    </w:p>
    <w:p>
      <w:pPr>
        <w:pStyle w:val="Heading2"/>
      </w:pPr>
      <w:r>
        <w:t>1.1 运行文件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rPr>
          <w:tblHeader w:val="true"/>
        </w:trPr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文件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作用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dterrain_demo.exe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GUI 主程序。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dterrain.dll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动态 Delaunay TIN 功能。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libgmp-10.dll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CGAL/GMP 数值运行库。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libwinpthread-1.dll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MinGW 线程运行库。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sample_data/sample_points.xyz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随包提供的入门散点样例。</w:t>
            </w:r>
          </w:p>
        </w:tc>
      </w:tr>
    </w:tbl>
    <w:p>
      <w:pPr>
        <w:spacing w:before="0" w:after="40"/>
      </w:pPr>
    </w:p>
    <w:p>
      <w:pPr>
        <w:spacing w:before="100" w:after="160" w:line="288" w:lineRule="auto"/>
        <w:ind w:left="230" w:right="230"/>
        <w:shd w:fill="E8EEF5"/>
      </w:pPr>
      <w:r>
        <w:rPr>
          <w:rFonts w:ascii="Calibri" w:hAnsi="Calibri" w:eastAsia="Microsoft YaHei"/>
          <w:b/>
          <w:color w:val="1F4D78"/>
        </w:rPr>
        <w:t xml:space="preserve">启动  </w:t>
      </w:r>
      <w:r>
        <w:rPr>
          <w:rFonts w:ascii="Calibri" w:hAnsi="Calibri" w:eastAsia="Microsoft YaHei"/>
        </w:rPr>
        <w:t>打开 dist/bin/dterrain_demo.exe。四个运行文件应位于同一 bin 目录；无需安装程序。</w:t>
      </w:r>
    </w:p>
    <w:p>
      <w:pPr>
        <w:pStyle w:val="Heading2"/>
      </w:pPr>
      <w:r>
        <w:t>1.2 启动后的默认状态</w:t>
      </w:r>
    </w:p>
    <w:p>
      <w:r>
        <w:rPr>
          <w:rFonts w:ascii="Calibri" w:hAnsi="Calibri" w:eastAsia="Microsoft YaHei"/>
        </w:rPr>
        <w:t>程序启动时会自动生成约 10 万个模拟地形点并构网。画布显示按高程分级着色的三角形线框，状态栏给出当前模式、顶点数、三角形数、当前窗口查询数量和耗时。</w:t>
      </w:r>
    </w:p>
    <w:p>
      <w:r>
        <w:br w:type="page"/>
      </w:r>
    </w:p>
    <w:p>
      <w:pPr>
        <w:pStyle w:val="Heading1"/>
      </w:pPr>
      <w:r>
        <w:t>2 五分钟上手</w:t>
      </w:r>
    </w:p>
    <w:p>
      <w:pPr>
        <w:spacing w:before="100" w:after="160" w:line="288" w:lineRule="auto"/>
        <w:ind w:left="230" w:right="230"/>
        <w:shd w:fill="F4F6F9"/>
      </w:pPr>
      <w:r>
        <w:rPr>
          <w:rFonts w:ascii="Calibri" w:hAnsi="Calibri" w:eastAsia="Microsoft YaHei"/>
          <w:b/>
          <w:color w:val="203748"/>
        </w:rPr>
        <w:t xml:space="preserve">目标  </w:t>
      </w:r>
      <w:r>
        <w:rPr>
          <w:rFonts w:ascii="Calibri" w:hAnsi="Calibri" w:eastAsia="Microsoft YaHei"/>
        </w:rPr>
        <w:t>导入示例 XYZ，浏览局部地形，查询一个顶点，插入和删除点，最后保存文本三角网。</w:t>
      </w:r>
    </w:p>
    <w:p>
      <w:pPr>
        <w:pStyle w:val="ListNumber"/>
      </w:pPr>
      <w:r>
        <w:rPr>
          <w:rFonts w:ascii="Calibri" w:hAnsi="Calibri" w:eastAsia="Microsoft YaHei"/>
        </w:rPr>
        <w:t>启动 dist/bin/dterrain_demo.exe，等待默认 10 万点网格显示完成。</w:t>
      </w:r>
    </w:p>
    <w:p>
      <w:pPr>
        <w:pStyle w:val="ListNumber"/>
      </w:pPr>
      <w:r>
        <w:rPr>
          <w:rFonts w:ascii="Calibri" w:hAnsi="Calibri" w:eastAsia="Microsoft YaHei"/>
        </w:rPr>
        <w:t>单击“导入XYZ”，选择 dist/sample_data/sample_points.xyz。导入成功后程序立即自动构网并全图适屏。</w:t>
      </w:r>
    </w:p>
    <w:p>
      <w:pPr>
        <w:pStyle w:val="ListNumber"/>
      </w:pPr>
      <w:r>
        <w:rPr>
          <w:rFonts w:ascii="Calibri" w:hAnsi="Calibri" w:eastAsia="Microsoft YaHei"/>
        </w:rPr>
        <w:t>滚动鼠标滚轮放大或缩小；按住右键拖动进行平移。</w:t>
      </w:r>
    </w:p>
    <w:p>
      <w:pPr>
        <w:pStyle w:val="ListNumber"/>
      </w:pPr>
      <w:r>
        <w:rPr>
          <w:rFonts w:ascii="Calibri" w:hAnsi="Calibri" w:eastAsia="Microsoft YaHei"/>
        </w:rPr>
        <w:t>单击“框选放大”，在画布中按住左键拖出矩形，松开后选区自动适配窗口。</w:t>
      </w:r>
    </w:p>
    <w:p>
      <w:pPr>
        <w:pStyle w:val="ListNumber"/>
      </w:pPr>
      <w:r>
        <w:rPr>
          <w:rFonts w:ascii="Calibri" w:hAnsi="Calibri" w:eastAsia="Microsoft YaHei"/>
        </w:rPr>
        <w:t>单击“查询模式”，在网格内单击；观察白色最近顶点和洋红色覆盖三角形。</w:t>
      </w:r>
    </w:p>
    <w:p>
      <w:pPr>
        <w:pStyle w:val="ListNumber"/>
      </w:pPr>
      <w:r>
        <w:rPr>
          <w:rFonts w:ascii="Calibri" w:hAnsi="Calibri" w:eastAsia="Microsoft YaHei"/>
        </w:rPr>
        <w:t>单击“插入模式”，在网格中单击；观察红色旧面、黄色边界和绿色新增面/边。</w:t>
      </w:r>
    </w:p>
    <w:p>
      <w:pPr>
        <w:pStyle w:val="ListNumber"/>
      </w:pPr>
      <w:r>
        <w:rPr>
          <w:rFonts w:ascii="Calibri" w:hAnsi="Calibri" w:eastAsia="Microsoft YaHei"/>
        </w:rPr>
        <w:t>单击“删除模式”，在目标附近单击；程序删除 XY 最近顶点并显示局部变化。</w:t>
      </w:r>
    </w:p>
    <w:p>
      <w:pPr>
        <w:pStyle w:val="ListNumber"/>
      </w:pPr>
      <w:r>
        <w:rPr>
          <w:rFonts w:ascii="Calibri" w:hAnsi="Calibri" w:eastAsia="Microsoft YaHei"/>
        </w:rPr>
        <w:t>单击“保存网格”，保存为 terrain.dtmesh；然后单击“清空”和“打开网格”验证加载。</w:t>
      </w:r>
    </w:p>
    <w:p>
      <w:pPr>
        <w:spacing w:before="100" w:after="160" w:line="288" w:lineRule="auto"/>
        <w:ind w:left="230" w:right="230"/>
        <w:shd w:fill="E8EEF5"/>
      </w:pPr>
      <w:r>
        <w:rPr>
          <w:rFonts w:ascii="Calibri" w:hAnsi="Calibri" w:eastAsia="Microsoft YaHei"/>
          <w:b/>
          <w:color w:val="1F4D78"/>
        </w:rPr>
        <w:t xml:space="preserve">完成标志  </w:t>
      </w:r>
      <w:r>
        <w:rPr>
          <w:rFonts w:ascii="Calibri" w:hAnsi="Calibri" w:eastAsia="Microsoft YaHei"/>
        </w:rPr>
        <w:t>状态栏显示新的顶点/三角形数量，保存后的 .dtmesh 可以重新打开，查询和编辑仍可继续。</w:t>
      </w:r>
    </w:p>
    <w:p>
      <w:pPr>
        <w:pStyle w:val="Heading1"/>
      </w:pPr>
      <w:r>
        <w:t>3 界面组成</w:t>
      </w:r>
    </w:p>
    <w:p>
      <w:pPr>
        <w:pStyle w:val="Heading2"/>
      </w:pPr>
      <w:r>
        <w:t>3.1 顶部工具栏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控件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功能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模拟10万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生成约 100,000 个起伏地形点并自动构网。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模拟100万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生成约 1,000,000 个点，用于大数据交互演示。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清空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删除当前网格全部数据。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查询模式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单击显示最近顶点和查询点所在三角形。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插入模式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单击插入一个按演示地形函数计算 Z 的新点。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删除模式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删除单击位置 XY 距离最近的顶点。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框选放大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左键拖出矩形，松开后按画布比例放大适屏。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全图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恢复到完整数据范围并适屏。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导入XYZ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导入 XYZ/TXT/CSV 散点并立即构网。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保存网格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保存 DTMESH 文本或 DTIN 二进制网格。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打开网格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打开并校验 DTMESH/TXT，或加载 DTIN。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3.2 主画布与状态栏</w:t>
      </w:r>
    </w:p>
    <w:p>
      <w:r>
        <w:rPr>
          <w:rFonts w:ascii="Calibri" w:hAnsi="Calibri" w:eastAsia="Microsoft YaHei"/>
        </w:rPr>
        <w:t>主画布绘制当前视口范围内的三角形。底部状态栏从左到右显示：当前模式、顶点数、有限三角形数、当前窗口查询结果数、范围查询耗时和最近一次操作说明。</w:t>
      </w:r>
    </w:p>
    <w:p>
      <w:pPr>
        <w:pStyle w:val="Heading1"/>
      </w:pPr>
      <w:r>
        <w:t>4 浏览与视图控制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操作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输入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结果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滚轮缩放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在画布中滚动滚轮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以鼠标位置为中心连续缩放。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平移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按住右键或中键拖动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移动当前观察范围。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框选放大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选择模式后左键拖框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选区放大并保持 XY 比例。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取消框选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拖动过程中按 Esc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取消选择，不改变视图。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恢复全图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单击“全图”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数据完整范围重新适屏。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4.1 框选放大细节</w:t>
      </w:r>
    </w:p>
    <w:p>
      <w:pPr>
        <w:pStyle w:val="ListBullet"/>
      </w:pPr>
      <w:r>
        <w:rPr>
          <w:rFonts w:ascii="Calibri" w:hAnsi="Calibri" w:eastAsia="Microsoft YaHei"/>
        </w:rPr>
        <w:t>选择“框选放大”后，鼠标左键用于选择，不执行查询或编辑。</w:t>
      </w:r>
    </w:p>
    <w:p>
      <w:pPr>
        <w:pStyle w:val="ListBullet"/>
      </w:pPr>
      <w:r>
        <w:rPr>
          <w:rFonts w:ascii="Calibri" w:hAnsi="Calibri" w:eastAsia="Microsoft YaHei"/>
        </w:rPr>
        <w:t>拖动时显示青色虚线框；可以从任意方向拖动。</w:t>
      </w:r>
    </w:p>
    <w:p>
      <w:pPr>
        <w:pStyle w:val="ListBullet"/>
      </w:pPr>
      <w:r>
        <w:rPr>
          <w:rFonts w:ascii="Calibri" w:hAnsi="Calibri" w:eastAsia="Microsoft YaHei"/>
        </w:rPr>
        <w:t>松开后程序按画布纵横比扩展选区，避免地形图形被拉伸。</w:t>
      </w:r>
    </w:p>
    <w:p>
      <w:pPr>
        <w:pStyle w:val="ListBullet"/>
      </w:pPr>
      <w:r>
        <w:rPr>
          <w:rFonts w:ascii="Calibri" w:hAnsi="Calibri" w:eastAsia="Microsoft YaHei"/>
        </w:rPr>
        <w:t>宽或高小于 8 像素的误拖会被忽略。</w:t>
      </w:r>
    </w:p>
    <w:p>
      <w:pPr>
        <w:pStyle w:val="ListBullet"/>
      </w:pPr>
      <w:r>
        <w:rPr>
          <w:rFonts w:ascii="Calibri" w:hAnsi="Calibri" w:eastAsia="Microsoft YaHei"/>
        </w:rPr>
        <w:t>放大后仍保持框选模式，可连续选择更小区域；单击其他模式可退出。</w:t>
      </w:r>
    </w:p>
    <w:p>
      <w:r>
        <w:br w:type="page"/>
      </w:r>
    </w:p>
    <w:p>
      <w:pPr>
        <w:pStyle w:val="Heading1"/>
      </w:pPr>
      <w:r>
        <w:t>5 导入 XYZ 散点并自动构网</w:t>
      </w:r>
    </w:p>
    <w:p>
      <w:pPr>
        <w:pStyle w:val="Heading2"/>
      </w:pPr>
      <w:r>
        <w:t>5.1 支持格式</w:t>
      </w:r>
    </w:p>
    <w:p>
      <w:r>
        <w:rPr>
          <w:rFonts w:ascii="Calibri" w:hAnsi="Calibri" w:eastAsia="Microsoft YaHei"/>
        </w:rPr>
        <w:t>每个有效行包含 x、y、z 三个有限数值。支持空格、制表符、逗号和分号分隔；支持空行、整行 # 注释和行尾注释。文件扩展名可为 .xyz、.txt 或 .csv。</w:t>
      </w:r>
    </w:p>
    <w:p>
      <w:pPr>
        <w:pStyle w:val="DterrainCode"/>
        <w:shd w:fill="F2F4F7"/>
      </w:pPr>
      <w:r>
        <w:rPr>
          <w:rFonts w:ascii="Consolas" w:hAnsi="Consolas" w:eastAsia="Microsoft YaHei"/>
          <w:sz w:val="17"/>
        </w:rPr>
        <w:t># x, y, z</w:t>
      </w:r>
      <w:r>
        <w:br/>
      </w:r>
      <w:r>
        <w:rPr>
          <w:rFonts w:ascii="Consolas" w:hAnsi="Consolas" w:eastAsia="Microsoft YaHei"/>
          <w:sz w:val="17"/>
        </w:rPr>
        <w:t>500000.0, 3200000.0, 103.25</w:t>
      </w:r>
      <w:r>
        <w:br/>
      </w:r>
      <w:r>
        <w:rPr>
          <w:rFonts w:ascii="Consolas" w:hAnsi="Consolas" w:eastAsia="Microsoft YaHei"/>
          <w:sz w:val="17"/>
        </w:rPr>
        <w:t>500010.0 3200000.0 104.10</w:t>
      </w:r>
      <w:r>
        <w:br/>
      </w:r>
      <w:r>
        <w:rPr>
          <w:rFonts w:ascii="Consolas" w:hAnsi="Consolas" w:eastAsia="Microsoft YaHei"/>
          <w:sz w:val="17"/>
        </w:rPr>
        <w:t>500010.0;3200010.0;106.80 # ridge</w:t>
      </w:r>
    </w:p>
    <w:p>
      <w:pPr>
        <w:pStyle w:val="Heading2"/>
      </w:pPr>
      <w:r>
        <w:t>5.2 导入步骤</w:t>
      </w:r>
    </w:p>
    <w:p>
      <w:pPr>
        <w:pStyle w:val="ListNumber"/>
      </w:pPr>
      <w:r>
        <w:rPr>
          <w:rFonts w:ascii="Calibri" w:hAnsi="Calibri" w:eastAsia="Microsoft YaHei"/>
        </w:rPr>
        <w:t>单击“导入XYZ”。</w:t>
      </w:r>
    </w:p>
    <w:p>
      <w:pPr>
        <w:pStyle w:val="ListNumber"/>
      </w:pPr>
      <w:r>
        <w:rPr>
          <w:rFonts w:ascii="Calibri" w:hAnsi="Calibri" w:eastAsia="Microsoft YaHei"/>
        </w:rPr>
        <w:t>在文件对话框中选择散点文件。首次体验可选择 dist/sample_data/sample_points.xyz。</w:t>
      </w:r>
    </w:p>
    <w:p>
      <w:pPr>
        <w:pStyle w:val="ListNumber"/>
      </w:pPr>
      <w:r>
        <w:rPr>
          <w:rFonts w:ascii="Calibri" w:hAnsi="Calibri" w:eastAsia="Microsoft YaHei"/>
        </w:rPr>
        <w:t>等待鼠标恢复普通指针；大文件构网期间程序会显示等待指针。</w:t>
      </w:r>
    </w:p>
    <w:p>
      <w:pPr>
        <w:pStyle w:val="ListNumber"/>
      </w:pPr>
      <w:r>
        <w:rPr>
          <w:rFonts w:ascii="Calibri" w:hAnsi="Calibri" w:eastAsia="Microsoft YaHei"/>
        </w:rPr>
        <w:t>查看状态栏中的点数和耗时，确认网格自动全图适屏。</w:t>
      </w:r>
    </w:p>
    <w:p>
      <w:pPr>
        <w:pStyle w:val="ListNumber"/>
      </w:pPr>
      <w:r>
        <w:rPr>
          <w:rFonts w:ascii="Calibri" w:hAnsi="Calibri" w:eastAsia="Microsoft YaHei"/>
        </w:rPr>
        <w:t>使用查询模式抽查高程和覆盖三角形。</w:t>
      </w:r>
    </w:p>
    <w:p>
      <w:pPr>
        <w:pStyle w:val="Heading2"/>
      </w:pPr>
      <w:r>
        <w:t>5.3 导入失败的常见原因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提示/现象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原因与处理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contains no points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文件为空、全是注释或没有有效 XYZ 行。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invalid XYZ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某行字段不足、多余、不是数字或存在 NaN/Inf。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duplicate XY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两个点的 X 和 Y 相同；先清洗或聚合高程。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cannot open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路径、权限、文件占用或文件名转换问题。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内存不足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减少点数，关闭其他程序，使用 64 位 Release 版本。</w:t>
            </w:r>
          </w:p>
        </w:tc>
      </w:tr>
    </w:tbl>
    <w:p>
      <w:pPr>
        <w:spacing w:before="0" w:after="40"/>
      </w:pPr>
    </w:p>
    <w:p>
      <w:pPr>
        <w:spacing w:before="100" w:after="160" w:line="288" w:lineRule="auto"/>
        <w:ind w:left="230" w:right="230"/>
        <w:shd w:fill="E8EEF5"/>
      </w:pPr>
      <w:r>
        <w:rPr>
          <w:rFonts w:ascii="Calibri" w:hAnsi="Calibri" w:eastAsia="Microsoft YaHei"/>
          <w:b/>
          <w:color w:val="1F4D78"/>
        </w:rPr>
        <w:t xml:space="preserve">安全性  </w:t>
      </w:r>
      <w:r>
        <w:rPr>
          <w:rFonts w:ascii="Calibri" w:hAnsi="Calibri" w:eastAsia="Microsoft YaHei"/>
        </w:rPr>
        <w:t>导入具有事务性：解析或建网失败时，原三角网不会被部分覆盖。</w:t>
      </w:r>
    </w:p>
    <w:p>
      <w:pPr>
        <w:pStyle w:val="Heading1"/>
      </w:pPr>
      <w:r>
        <w:t>6 查询地形对象</w:t>
      </w:r>
    </w:p>
    <w:p>
      <w:pPr>
        <w:pStyle w:val="Heading2"/>
      </w:pPr>
      <w:r>
        <w:t>6.1 最近顶点和覆盖三角形</w:t>
      </w:r>
    </w:p>
    <w:p>
      <w:pPr>
        <w:pStyle w:val="ListNumber"/>
      </w:pPr>
      <w:r>
        <w:rPr>
          <w:rFonts w:ascii="Calibri" w:hAnsi="Calibri" w:eastAsia="Microsoft YaHei"/>
        </w:rPr>
        <w:t>单击“查询模式”。</w:t>
      </w:r>
    </w:p>
    <w:p>
      <w:pPr>
        <w:pStyle w:val="ListNumber"/>
      </w:pPr>
      <w:r>
        <w:rPr>
          <w:rFonts w:ascii="Calibri" w:hAnsi="Calibri" w:eastAsia="Microsoft YaHei"/>
        </w:rPr>
        <w:t>在网格内单击目标位置。</w:t>
      </w:r>
    </w:p>
    <w:p>
      <w:pPr>
        <w:pStyle w:val="ListNumber"/>
      </w:pPr>
      <w:r>
        <w:rPr>
          <w:rFonts w:ascii="Calibri" w:hAnsi="Calibri" w:eastAsia="Microsoft YaHei"/>
        </w:rPr>
        <w:t>白色圆点表示 XY 平面最近顶点。</w:t>
      </w:r>
    </w:p>
    <w:p>
      <w:pPr>
        <w:pStyle w:val="ListNumber"/>
      </w:pPr>
      <w:r>
        <w:rPr>
          <w:rFonts w:ascii="Calibri" w:hAnsi="Calibri" w:eastAsia="Microsoft YaHei"/>
        </w:rPr>
        <w:t>洋红色粗线表示查询点所在或相交的三角形。</w:t>
      </w:r>
    </w:p>
    <w:p>
      <w:pPr>
        <w:pStyle w:val="ListNumber"/>
      </w:pPr>
      <w:r>
        <w:rPr>
          <w:rFonts w:ascii="Calibri" w:hAnsi="Calibri" w:eastAsia="Microsoft YaHei"/>
        </w:rPr>
        <w:t>状态栏显示查询 XY、最近顶点 ID、Z 和操作耗时。</w:t>
      </w:r>
    </w:p>
    <w:p>
      <w:pPr>
        <w:spacing w:before="100" w:after="160" w:line="288" w:lineRule="auto"/>
        <w:ind w:left="230" w:right="230"/>
        <w:shd w:fill="FFF7E0"/>
      </w:pPr>
      <w:r>
        <w:rPr>
          <w:rFonts w:ascii="Calibri" w:hAnsi="Calibri" w:eastAsia="Microsoft YaHei"/>
          <w:b/>
          <w:color w:val="7A5A00"/>
        </w:rPr>
        <w:t xml:space="preserve">注意  </w:t>
      </w:r>
      <w:r>
        <w:rPr>
          <w:rFonts w:ascii="Calibri" w:hAnsi="Calibri" w:eastAsia="Microsoft YaHei"/>
        </w:rPr>
        <w:t>查询使用 XY 投影距离，鼠标点击没有输入 Z；状态栏显示的是最近网格顶点自身的 Z。</w:t>
      </w:r>
    </w:p>
    <w:p>
      <w:pPr>
        <w:pStyle w:val="Heading2"/>
      </w:pPr>
      <w:r>
        <w:t>6.2 凸包外查询</w:t>
      </w:r>
    </w:p>
    <w:p>
      <w:r>
        <w:rPr>
          <w:rFonts w:ascii="Calibri" w:hAnsi="Calibri" w:eastAsia="Microsoft YaHei"/>
        </w:rPr>
        <w:t>在三角网凸包外单击时，仍可能找到最近顶点，但没有严格覆盖查询点的有限三角形。此时不会显示洋红色覆盖面。</w:t>
      </w:r>
    </w:p>
    <w:p>
      <w:pPr>
        <w:pStyle w:val="Heading1"/>
      </w:pPr>
      <w:r>
        <w:t>7 动态插入与删除</w:t>
      </w:r>
    </w:p>
    <w:p>
      <w:pPr>
        <w:pStyle w:val="Heading2"/>
      </w:pPr>
      <w:r>
        <w:t>7.1 插入点</w:t>
      </w:r>
    </w:p>
    <w:p>
      <w:pPr>
        <w:pStyle w:val="ListNumber"/>
      </w:pPr>
      <w:r>
        <w:rPr>
          <w:rFonts w:ascii="Calibri" w:hAnsi="Calibri" w:eastAsia="Microsoft YaHei"/>
        </w:rPr>
        <w:t>进入“插入模式”。</w:t>
      </w:r>
    </w:p>
    <w:p>
      <w:pPr>
        <w:pStyle w:val="ListNumber"/>
      </w:pPr>
      <w:r>
        <w:rPr>
          <w:rFonts w:ascii="Calibri" w:hAnsi="Calibri" w:eastAsia="Microsoft YaHei"/>
        </w:rPr>
        <w:t>在需要增加细节的位置单击。</w:t>
      </w:r>
    </w:p>
    <w:p>
      <w:pPr>
        <w:pStyle w:val="ListNumber"/>
      </w:pPr>
      <w:r>
        <w:rPr>
          <w:rFonts w:ascii="Calibri" w:hAnsi="Calibri" w:eastAsia="Microsoft YaHei"/>
        </w:rPr>
        <w:t>程序使用点击 XY，并按演示地形函数计算 Z。</w:t>
      </w:r>
    </w:p>
    <w:p>
      <w:pPr>
        <w:pStyle w:val="ListNumber"/>
      </w:pPr>
      <w:r>
        <w:rPr>
          <w:rFonts w:ascii="Calibri" w:hAnsi="Calibri" w:eastAsia="Microsoft YaHei"/>
        </w:rPr>
        <w:t>观察局部三角网即时更新及状态栏的新顶点 ID。</w:t>
      </w:r>
    </w:p>
    <w:p>
      <w:pPr>
        <w:pStyle w:val="Heading2"/>
      </w:pPr>
      <w:r>
        <w:t>7.2 删除点</w:t>
      </w:r>
    </w:p>
    <w:p>
      <w:pPr>
        <w:pStyle w:val="ListNumber"/>
      </w:pPr>
      <w:r>
        <w:rPr>
          <w:rFonts w:ascii="Calibri" w:hAnsi="Calibri" w:eastAsia="Microsoft YaHei"/>
        </w:rPr>
        <w:t>进入“删除模式”。</w:t>
      </w:r>
    </w:p>
    <w:p>
      <w:pPr>
        <w:pStyle w:val="ListNumber"/>
      </w:pPr>
      <w:r>
        <w:rPr>
          <w:rFonts w:ascii="Calibri" w:hAnsi="Calibri" w:eastAsia="Microsoft YaHei"/>
        </w:rPr>
        <w:t>在要删除的顶点附近单击。</w:t>
      </w:r>
    </w:p>
    <w:p>
      <w:pPr>
        <w:pStyle w:val="ListNumber"/>
      </w:pPr>
      <w:r>
        <w:rPr>
          <w:rFonts w:ascii="Calibri" w:hAnsi="Calibri" w:eastAsia="Microsoft YaHei"/>
        </w:rPr>
        <w:t>程序删除 XY 距离最近的网格顶点，而不是任意空间点。</w:t>
      </w:r>
    </w:p>
    <w:p>
      <w:pPr>
        <w:pStyle w:val="ListNumber"/>
      </w:pPr>
      <w:r>
        <w:rPr>
          <w:rFonts w:ascii="Calibri" w:hAnsi="Calibri" w:eastAsia="Microsoft YaHei"/>
        </w:rPr>
        <w:t>观察删除影响区和重新三角化结果。</w:t>
      </w:r>
    </w:p>
    <w:p>
      <w:pPr>
        <w:pStyle w:val="Heading2"/>
      </w:pPr>
      <w:r>
        <w:t>7.3 编辑颜色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49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颜色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对象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含义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红色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旧三角形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编辑前被删除或受影响的面。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黄色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边界边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局部冲突/影响区域边界。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绿色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新三角形/新边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编辑后生成的局部拓扑。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洋红色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查询三角形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查询点所在或相交的面。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白色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圆形顶点标记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查询位置的最近顶点。</w:t>
            </w:r>
          </w:p>
        </w:tc>
      </w:tr>
    </w:tbl>
    <w:p>
      <w:pPr>
        <w:spacing w:before="0" w:after="40"/>
      </w:pPr>
    </w:p>
    <w:p>
      <w:pPr>
        <w:spacing w:before="100" w:after="160" w:line="288" w:lineRule="auto"/>
        <w:ind w:left="230" w:right="230"/>
        <w:shd w:fill="FFF7E0"/>
      </w:pPr>
      <w:r>
        <w:rPr>
          <w:rFonts w:ascii="Calibri" w:hAnsi="Calibri" w:eastAsia="Microsoft YaHei"/>
          <w:b/>
          <w:color w:val="7A5A00"/>
        </w:rPr>
        <w:t xml:space="preserve">演示数据的 Z  </w:t>
      </w:r>
      <w:r>
        <w:rPr>
          <w:rFonts w:ascii="Calibri" w:hAnsi="Calibri" w:eastAsia="Microsoft YaHei"/>
        </w:rPr>
        <w:t>GUI 插入模式的高程来自内置模拟地形函数，不能手工输入。如果要插入真实指定 Z，请由调用系统使用 DLL 的 dt_insert_point()。</w:t>
      </w:r>
    </w:p>
    <w:p>
      <w:pPr>
        <w:pStyle w:val="Heading1"/>
      </w:pPr>
      <w:r>
        <w:t>8 保存与打开三角网</w:t>
      </w:r>
    </w:p>
    <w:p>
      <w:pPr>
        <w:pStyle w:val="Heading2"/>
      </w:pPr>
      <w:r>
        <w:t>8.1 DTMESH 文本</w:t>
      </w:r>
    </w:p>
    <w:p>
      <w:r>
        <w:rPr>
          <w:rFonts w:ascii="Calibri" w:hAnsi="Calibri" w:eastAsia="Microsoft YaHei"/>
        </w:rPr>
        <w:t>保存扩展名为 .dtmesh 或 .txt 时，程序写出 DTMESH 1 文本，包含顶点 ID、XYZ 和显式三角形索引。打开时会重建 Delaunay 并逐面校验，适合研究、交换和人工检查。</w:t>
      </w:r>
    </w:p>
    <w:p>
      <w:pPr>
        <w:pStyle w:val="Heading2"/>
      </w:pPr>
      <w:r>
        <w:t>8.2 DTIN 二进制</w:t>
      </w:r>
    </w:p>
    <w:p>
      <w:r>
        <w:rPr>
          <w:rFonts w:ascii="Calibri" w:hAnsi="Calibri" w:eastAsia="Microsoft YaHei"/>
        </w:rPr>
        <w:t>保存扩展名为 .dtin 时使用紧凑二进制格式。DTIN v1 保存点集和 ID，打开时重新构建三角网；共圆点可能选择另一条同样合法的对角线。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选择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优点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注意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DTMESH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文本可读、显式面索引、加载时逐面校验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体积较大，读写较慢。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DTIN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紧凑、读写快、适合程序保存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v1 不承诺逐面拓扑完全相同。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8.3 往返验证</w:t>
      </w:r>
    </w:p>
    <w:p>
      <w:pPr>
        <w:pStyle w:val="ListNumber"/>
      </w:pPr>
      <w:r>
        <w:rPr>
          <w:rFonts w:ascii="Calibri" w:hAnsi="Calibri" w:eastAsia="Microsoft YaHei"/>
        </w:rPr>
        <w:t>保存当前网格。</w:t>
      </w:r>
    </w:p>
    <w:p>
      <w:pPr>
        <w:pStyle w:val="ListNumber"/>
      </w:pPr>
      <w:r>
        <w:rPr>
          <w:rFonts w:ascii="Calibri" w:hAnsi="Calibri" w:eastAsia="Microsoft YaHei"/>
        </w:rPr>
        <w:t>记录状态栏的顶点数和三角形数。</w:t>
      </w:r>
    </w:p>
    <w:p>
      <w:pPr>
        <w:pStyle w:val="ListNumber"/>
      </w:pPr>
      <w:r>
        <w:rPr>
          <w:rFonts w:ascii="Calibri" w:hAnsi="Calibri" w:eastAsia="Microsoft YaHei"/>
        </w:rPr>
        <w:t>单击“清空”。</w:t>
      </w:r>
    </w:p>
    <w:p>
      <w:pPr>
        <w:pStyle w:val="ListNumber"/>
      </w:pPr>
      <w:r>
        <w:rPr>
          <w:rFonts w:ascii="Calibri" w:hAnsi="Calibri" w:eastAsia="Microsoft YaHei"/>
        </w:rPr>
        <w:t>单击“打开网格”并选择刚保存的文件。</w:t>
      </w:r>
    </w:p>
    <w:p>
      <w:pPr>
        <w:pStyle w:val="ListNumber"/>
      </w:pPr>
      <w:r>
        <w:rPr>
          <w:rFonts w:ascii="Calibri" w:hAnsi="Calibri" w:eastAsia="Microsoft YaHei"/>
        </w:rPr>
        <w:t>比较顶点数、范围，并进行最近点和覆盖三角形查询。</w:t>
      </w:r>
    </w:p>
    <w:p>
      <w:r>
        <w:br w:type="page"/>
      </w:r>
    </w:p>
    <w:p>
      <w:pPr>
        <w:pStyle w:val="Heading1"/>
      </w:pPr>
      <w:r>
        <w:t>9 大数据量演示建议</w:t>
      </w:r>
    </w:p>
    <w:p>
      <w:r>
        <w:rPr>
          <w:rFonts w:ascii="Calibri" w:hAnsi="Calibri" w:eastAsia="Microsoft YaHei"/>
        </w:rPr>
        <w:t>DLL 对当前视口执行精确范围查询。为了避免 GDI 在全图绘制数十万条线段时阻塞，GUI 在当前视口结果超过约 45,000 个三角形时等间隔抽样绘制；状态栏的“当前窗口”仍显示完整查询数量。</w:t>
      </w:r>
    </w:p>
    <w:p>
      <w:pPr>
        <w:pStyle w:val="Heading2"/>
      </w:pPr>
      <w:r>
        <w:t>9.1 百万级点操作顺序</w:t>
      </w:r>
    </w:p>
    <w:p>
      <w:pPr>
        <w:pStyle w:val="ListBullet"/>
      </w:pPr>
      <w:r>
        <w:rPr>
          <w:rFonts w:ascii="Calibri" w:hAnsi="Calibri" w:eastAsia="Microsoft YaHei"/>
        </w:rPr>
        <w:t>先使用 10 万点确认功能和显示环境，再切换到 100 万点。</w:t>
      </w:r>
    </w:p>
    <w:p>
      <w:pPr>
        <w:pStyle w:val="ListBullet"/>
      </w:pPr>
      <w:r>
        <w:rPr>
          <w:rFonts w:ascii="Calibri" w:hAnsi="Calibri" w:eastAsia="Microsoft YaHei"/>
        </w:rPr>
        <w:t>生成或导入期间耐心等待，不要连续点击按钮。</w:t>
      </w:r>
    </w:p>
    <w:p>
      <w:pPr>
        <w:pStyle w:val="ListBullet"/>
      </w:pPr>
      <w:r>
        <w:rPr>
          <w:rFonts w:ascii="Calibri" w:hAnsi="Calibri" w:eastAsia="Microsoft YaHei"/>
        </w:rPr>
        <w:t>先框选放大到局部，再进行查询或动态编辑。</w:t>
      </w:r>
    </w:p>
    <w:p>
      <w:pPr>
        <w:pStyle w:val="ListBullet"/>
      </w:pPr>
      <w:r>
        <w:rPr>
          <w:rFonts w:ascii="Calibri" w:hAnsi="Calibri" w:eastAsia="Microsoft YaHei"/>
        </w:rPr>
        <w:t>避免频繁全图复位；局部范围能显示更多真实三角形细节。</w:t>
      </w:r>
    </w:p>
    <w:p>
      <w:pPr>
        <w:pStyle w:val="ListBullet"/>
      </w:pPr>
      <w:r>
        <w:rPr>
          <w:rFonts w:ascii="Calibri" w:hAnsi="Calibri" w:eastAsia="Microsoft YaHei"/>
        </w:rPr>
        <w:t>保存超大 DTMESH 前确认磁盘空间；需要紧凑存储时选 DTIN。</w:t>
      </w:r>
    </w:p>
    <w:p>
      <w:pPr>
        <w:pStyle w:val="Heading2"/>
      </w:pPr>
      <w:r>
        <w:t>9.2 16 GB 内存参考</w:t>
      </w:r>
    </w:p>
    <w:p>
      <w:r>
        <w:rPr>
          <w:rFonts w:ascii="Calibri" w:hAnsi="Calibri" w:eastAsia="Microsoft YaHei"/>
        </w:rPr>
        <w:t>项目实测 1,000 万随机均匀点约生成 2,000 万个有限三角形，峰值工作集约 4.55 GB，建网约 50.44 秒。实际数据分布、硬件、文件解析和同时运行的软件会影响结果，应预留额外内存。</w:t>
      </w:r>
    </w:p>
    <w:p>
      <w:pPr>
        <w:pStyle w:val="Heading1"/>
      </w:pPr>
      <w:r>
        <w:t>10 常见问题与恢复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现象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处理方法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程序启动失败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确认 EXE、DLL、GMP 和 winpthread 四个文件位于同一 bin 目录。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显示很稀疏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全图抽样属于渲染策略；框选放大局部后会显示更完整细节。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左键没有查询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检查当前是否处于框选、插入或删除模式。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框选后没有变化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选框宽或高可能小于 8 像素；重新拖出更大矩形。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无法退出框选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单击“查询模式”等其他模式；拖动中可按 Esc。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导入后旧网消失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成功导入会整体替换当前网，这是设计行为；先保存需要保留的网格。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删除的不是点击点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删除模式按 XY 删除最近的现有网格顶点。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文本网格被拒绝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DTMESH 三角形必须与其顶点重建出的 Delaunay 拓扑一致。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11 演示前检查清单</w:t>
      </w:r>
    </w:p>
    <w:p>
      <w:pPr>
        <w:pStyle w:val="ListBullet"/>
      </w:pPr>
      <w:r>
        <w:rPr>
          <w:rFonts w:ascii="Calibri" w:hAnsi="Calibri" w:eastAsia="Microsoft YaHei"/>
        </w:rPr>
        <w:t>确认 bin 中四个运行文件齐全。</w:t>
      </w:r>
    </w:p>
    <w:p>
      <w:pPr>
        <w:pStyle w:val="ListBullet"/>
      </w:pPr>
      <w:r>
        <w:rPr>
          <w:rFonts w:ascii="Calibri" w:hAnsi="Calibri" w:eastAsia="Microsoft YaHei"/>
        </w:rPr>
        <w:t>预先打开一次示例 XYZ 并保存 DTMESH，验证文件对话框和目录权限。</w:t>
      </w:r>
    </w:p>
    <w:p>
      <w:pPr>
        <w:pStyle w:val="ListBullet"/>
      </w:pPr>
      <w:r>
        <w:rPr>
          <w:rFonts w:ascii="Calibri" w:hAnsi="Calibri" w:eastAsia="Microsoft YaHei"/>
        </w:rPr>
        <w:t>根据电脑性能选择 10 万或 100 万模拟数据。</w:t>
      </w:r>
    </w:p>
    <w:p>
      <w:pPr>
        <w:pStyle w:val="ListBullet"/>
      </w:pPr>
      <w:r>
        <w:rPr>
          <w:rFonts w:ascii="Calibri" w:hAnsi="Calibri" w:eastAsia="Microsoft YaHei"/>
        </w:rPr>
        <w:t>演示查询前切换到查询模式，演示编辑前明确红/黄/绿含义。</w:t>
      </w:r>
    </w:p>
    <w:p>
      <w:pPr>
        <w:pStyle w:val="ListBullet"/>
      </w:pPr>
      <w:r>
        <w:rPr>
          <w:rFonts w:ascii="Calibri" w:hAnsi="Calibri" w:eastAsia="Microsoft YaHei"/>
        </w:rPr>
        <w:t>使用框选放大展示局部细节，并用“全图”恢复。</w:t>
      </w:r>
    </w:p>
    <w:p>
      <w:pPr>
        <w:pStyle w:val="ListBullet"/>
      </w:pPr>
      <w:r>
        <w:rPr>
          <w:rFonts w:ascii="Calibri" w:hAnsi="Calibri" w:eastAsia="Microsoft YaHei"/>
        </w:rPr>
        <w:t>准备原始 XYZ 备份，清空和导入会改变当前内存网格。</w:t>
      </w:r>
    </w:p>
    <w:p>
      <w:pPr>
        <w:spacing w:before="100" w:after="160" w:line="288" w:lineRule="auto"/>
        <w:ind w:left="230" w:right="230"/>
        <w:shd w:fill="E8EEF5"/>
      </w:pPr>
      <w:r>
        <w:rPr>
          <w:rFonts w:ascii="Calibri" w:hAnsi="Calibri" w:eastAsia="Microsoft YaHei"/>
          <w:b/>
          <w:color w:val="1F4D78"/>
        </w:rPr>
        <w:t xml:space="preserve">推荐演示路线  </w:t>
      </w:r>
      <w:r>
        <w:rPr>
          <w:rFonts w:ascii="Calibri" w:hAnsi="Calibri" w:eastAsia="Microsoft YaHei"/>
        </w:rPr>
        <w:t>导入示例 XYZ → 框选放大 → 查询最近顶点 → 插入一点 → 删除一点 → 保存 DTMESH → 清空 → 重新打开。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27D"/>
        <w:sz w:val="18"/>
      </w:rPr>
      <w:t xml:space="preserve">版本 0.2.0  |  第 </w:t>
    </w:r>
    <w:r>
      <w:rPr>
        <w:rFonts w:ascii="Calibri" w:hAnsi="Calibri" w:eastAsia="Microsoft YaHei"/>
        <w:color w:val="66727D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2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27D"/>
        <w:sz w:val="18"/>
      </w:rPr>
      <w:t>dterrain  |  GUI 操作入门教程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2026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/>
      <w:color w:val="6672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terrainCode">
    <w:name w:val="Dterrain Code"/>
    <w:pPr>
      <w:keepLines/>
      <w:spacing w:before="60" w:after="140" w:line="240" w:lineRule="auto"/>
      <w:ind w:left="259" w:right="259"/>
    </w:pPr>
    <w:rPr>
      <w:rFonts w:ascii="Consolas" w:hAnsi="Consolas" w:eastAsia="Microsoft YaHei"/>
      <w:color w:val="1E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dterrain GUI 演示程序
操作手册与入门教程</dc:title>
  <dc:subject>从 XYZ 散点导入到动态编辑、查询、框选放大与网格保存</dc:subject>
  <dc:creator>dterrain project</dc:creator>
  <cp:keywords>Delaunay,TIN,CGAL,terrain,DLL</cp:keywords>
  <dc:description>Generated from the dterrain source tree.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